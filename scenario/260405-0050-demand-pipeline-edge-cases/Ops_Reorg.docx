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 Foods — Operations Reorganization</w:t>
      </w:r>
    </w:p>
    <w:p>
      <w:r/>
      <w:r>
        <w:rPr>
          <w:b/>
        </w:rPr>
        <w:t>Date:</w:t>
      </w:r>
      <w:r>
        <w:t xml:space="preserve"> 2026-04-05</w:t>
      </w:r>
    </w:p>
    <w:p>
      <w:r/>
      <w:r>
        <w:rPr>
          <w:b/>
        </w:rPr>
        <w:t>Premise:</w:t>
      </w:r>
      <w:r>
        <w:t xml:space="preserve"> You are the architect, not the operator. Every process that currently touches you should route to someone else or to a system. Your time goes to strategy, systems design, and growth — never to tickets, swaps, or manual data entry.</w:t>
      </w:r>
    </w:p>
    <w:p>
      <w:r>
        <w:t>---</w:t>
      </w:r>
    </w:p>
    <w:p>
      <w:pPr>
        <w:pStyle w:val="Heading1"/>
      </w:pPr>
      <w:r>
        <w:t>The Problem: You're the Bottleneck</w:t>
      </w:r>
    </w:p>
    <w:p>
      <w:r>
        <w:t>Right now, everything flows through you:</w:t>
      </w:r>
    </w:p>
    <w:p>
      <w:pPr/>
      <w:r>
        <w:rPr>
          <w:rFonts w:ascii="Consolas" w:hAnsi="Consolas"/>
          <w:sz w:val="18"/>
        </w:rPr>
        <w:t>Customer complaint → Slack → YOU decide → CS executes</w:t>
        <w:br/>
        <w:t xml:space="preserve">Shortage discovered → Slack → YOU calculate swap → RMFG executes  </w:t>
        <w:br/>
        <w:t>Cut order needed → YOU pull data → YOU build XLSX → RMFG receives</w:t>
        <w:br/>
        <w:t>PO needed → Dan Slacks YOU → YOU confirm → Dan orders</w:t>
        <w:br/>
        <w:t>Inventory question → Anyone → YOU look it up → YOU respond</w:t>
        <w:br/>
        <w:t>New cheese rotation → Michelle proposes → YOU figure out demand impact</w:t>
        <w:br/>
        <w:t>Reship decision → Gorgias → YOU approve → CS ships</w:t>
        <w:br/>
        <w:t>Ad budget change → Michelle does it → YOU discover demand spike after the fact</w:t>
      </w:r>
    </w:p>
    <w:p>
      <w:r/>
      <w:r>
        <w:rPr>
          <w:b/>
        </w:rPr>
        <w:t>You are a single point of failure for a 13,489-subscriber business.</w:t>
      </w:r>
      <w:r>
        <w:t xml:space="preserve"> If you take a vacation, the business stops. That's not sustainable, and it's keeping you from the work you're actually good at.</w:t>
      </w:r>
    </w:p>
    <w:p>
      <w:r>
        <w:t>---</w:t>
      </w:r>
    </w:p>
    <w:p>
      <w:pPr>
        <w:pStyle w:val="Heading1"/>
      </w:pPr>
      <w:r>
        <w:t>The New Org: Four Pillars</w:t>
      </w:r>
    </w:p>
    <w:p>
      <w:pPr/>
      <w:r>
        <w:rPr>
          <w:rFonts w:ascii="Consolas" w:hAnsi="Consolas"/>
          <w:sz w:val="18"/>
        </w:rPr>
        <w:t xml:space="preserve">                         ┌──────────────┐</w:t>
        <w:br/>
        <w:t xml:space="preserve">                         │     YOU      │</w:t>
        <w:br/>
        <w:t xml:space="preserve">                         │  Architect   │</w:t>
        <w:br/>
        <w:t xml:space="preserve">                         │  Strategist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┌───────────────────┼───────────────────┐</w:t>
        <w:br/>
        <w:t xml:space="preserve">            │                   │                   │</w:t>
        <w:br/>
        <w:t xml:space="preserve">     ┌──────▼──────┐    ┌──────▼──────┐    ┌──────▼──────┐</w:t>
        <w:br/>
        <w:t xml:space="preserve">     │   PRODUCT   │    │ OPERATIONS  │    │    TECH     │</w:t>
        <w:br/>
        <w:t xml:space="preserve">     │   Tommy     │    │  (System)   │    │   Anik +    │</w:t>
        <w:br/>
        <w:t xml:space="preserve">     │             │    │  + Lawrence │    │   AI Asst   │</w:t>
        <w:br/>
        <w:t xml:space="preserve">     └──────┬──────┘    └──────┬──────┘    └──────┬──────┘</w:t>
        <w:br/>
        <w:t xml:space="preserve">            │                   │                   │</w:t>
        <w:br/>
        <w:t xml:space="preserve">     ┌──────▼──────┐    ┌──────▼──────┐    ┌──────▼──────┐</w:t>
        <w:br/>
        <w:t xml:space="preserve">     │ Procurement │    │ Fulfillment │    │  Platform   │</w:t>
        <w:br/>
        <w:t xml:space="preserve">     │ Rotation    │    │ CS          │    │  AppyHour   │</w:t>
        <w:br/>
        <w:t xml:space="preserve">     │ Suppliers   │    │ Shipping    │    │  MCP tools  │</w:t>
        <w:br/>
        <w:t xml:space="preserve">     │ Quality     │    │ Inventory   │    │  Automation │</w:t>
        <w:br/>
        <w:t xml:space="preserve">     └─────────────┘    └─────────────┘    └─────────────┘</w:t>
      </w:r>
    </w:p>
    <w:p>
      <w:r>
        <w:t>---</w:t>
      </w:r>
    </w:p>
    <w:p>
      <w:pPr>
        <w:pStyle w:val="Heading1"/>
      </w:pPr>
      <w:r>
        <w:t>Pillar 1: PRODUCT — Tommy</w:t>
      </w:r>
    </w:p>
    <w:p>
      <w:r/>
      <w:r>
        <w:rPr>
          <w:b/>
        </w:rPr>
        <w:t>Tommy owns everything cheese.</w:t>
      </w:r>
      <w:r>
        <w:t xml:space="preserve"> Not just procurement — the full product lifecycle.</w:t>
      </w:r>
    </w:p>
    <w:p>
      <w:pPr>
        <w:pStyle w:val="Heading2"/>
      </w:pPr>
      <w:r>
        <w:t>Tommy's Domain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What He Owns</w:t>
            </w:r>
          </w:p>
        </w:tc>
        <w:tc>
          <w:tcPr>
            <w:tcW w:type="dxa" w:w="2880"/>
          </w:tcPr>
          <w:p>
            <w:r>
              <w:t>What the System Gives Him</w:t>
            </w:r>
          </w:p>
        </w:tc>
      </w:tr>
      <w:tr>
        <w:tc>
          <w:tcPr>
            <w:tcW w:type="dxa" w:w="2880"/>
          </w:tcPr>
          <w:p>
            <w:r>
              <w:t>**Cheese Selection**</w:t>
            </w:r>
          </w:p>
        </w:tc>
        <w:tc>
          <w:tcPr>
            <w:tcW w:type="dxa" w:w="2880"/>
          </w:tcPr>
          <w:p>
            <w:r>
              <w:t>Which cheeses enter/exit rotation</w:t>
            </w:r>
          </w:p>
        </w:tc>
        <w:tc>
          <w:tcPr>
            <w:tcW w:type="dxa" w:w="2880"/>
          </w:tcPr>
          <w:p>
            <w:r>
              <w:t>Recipe planner with demand impact preview</w:t>
            </w:r>
          </w:p>
        </w:tc>
      </w:tr>
      <w:tr>
        <w:tc>
          <w:tcPr>
            <w:tcW w:type="dxa" w:w="2880"/>
          </w:tcPr>
          <w:p>
            <w:r>
              <w:t>**Procurement**</w:t>
            </w:r>
          </w:p>
        </w:tc>
        <w:tc>
          <w:tcPr>
            <w:tcW w:type="dxa" w:w="2880"/>
          </w:tcPr>
          <w:p>
            <w:r>
              <w:t>Vendor relationships, POs, pricing</w:t>
            </w:r>
          </w:p>
        </w:tc>
        <w:tc>
          <w:tcPr>
            <w:tcW w:type="dxa" w:w="2880"/>
          </w:tcPr>
          <w:p>
            <w:r>
              <w:t>Auto-PO drafts every Monday, one-click approve</w:t>
            </w:r>
          </w:p>
        </w:tc>
      </w:tr>
      <w:tr>
        <w:tc>
          <w:tcPr>
            <w:tcW w:type="dxa" w:w="2880"/>
          </w:tcPr>
          <w:p>
            <w:r>
              <w:t>**Quality**</w:t>
            </w:r>
          </w:p>
        </w:tc>
        <w:tc>
          <w:tcPr>
            <w:tcW w:type="dxa" w:w="2880"/>
          </w:tcPr>
          <w:p>
            <w:r>
              <w:t>Shelf life, storage, cut specs</w:t>
            </w:r>
          </w:p>
        </w:tc>
        <w:tc>
          <w:tcPr>
            <w:tcW w:type="dxa" w:w="2880"/>
          </w:tcPr>
          <w:p>
            <w:r>
              <w:t>Quality complaint data from Gorgias (once tagged)</w:t>
            </w:r>
          </w:p>
        </w:tc>
      </w:tr>
      <w:tr>
        <w:tc>
          <w:tcPr>
            <w:tcW w:type="dxa" w:w="2880"/>
          </w:tcPr>
          <w:p>
            <w:r>
              <w:t>**Rotation Calendar**</w:t>
            </w:r>
          </w:p>
        </w:tc>
        <w:tc>
          <w:tcPr>
            <w:tcW w:type="dxa" w:w="2880"/>
          </w:tcPr>
          <w:p>
            <w:r>
              <w:t>2-3 month lookahead</w:t>
            </w:r>
          </w:p>
        </w:tc>
        <w:tc>
          <w:tcPr>
            <w:tcW w:type="dxa" w:w="2880"/>
          </w:tcPr>
          <w:p>
            <w:r>
              <w:t>Auto-ramp calculator, lead time warnings</w:t>
            </w:r>
          </w:p>
        </w:tc>
      </w:tr>
      <w:tr>
        <w:tc>
          <w:tcPr>
            <w:tcW w:type="dxa" w:w="2880"/>
          </w:tcPr>
          <w:p>
            <w:r>
              <w:t>**Supplier Management**</w:t>
            </w:r>
          </w:p>
        </w:tc>
        <w:tc>
          <w:tcPr>
            <w:tcW w:type="dxa" w:w="2880"/>
          </w:tcPr>
          <w:p>
            <w:r>
              <w:t>Negotiate, maintain relationships</w:t>
            </w:r>
          </w:p>
        </w:tc>
        <w:tc>
          <w:tcPr>
            <w:tcW w:type="dxa" w:w="2880"/>
          </w:tcPr>
          <w:p>
            <w:r>
              <w:t>Vendor catalog with lead times, MOQ, cost tracking</w:t>
            </w:r>
          </w:p>
        </w:tc>
      </w:tr>
      <w:tr>
        <w:tc>
          <w:tcPr>
            <w:tcW w:type="dxa" w:w="2880"/>
          </w:tcPr>
          <w:p>
            <w:r>
              <w:t>**New Product Development**</w:t>
            </w:r>
          </w:p>
        </w:tc>
        <w:tc>
          <w:tcPr>
            <w:tcW w:type="dxa" w:w="2880"/>
          </w:tcPr>
          <w:p>
            <w:r>
              <w:t>Trays, specialty boxes, seasonal</w:t>
            </w:r>
          </w:p>
        </w:tc>
        <w:tc>
          <w:tcPr>
            <w:tcW w:type="dxa" w:w="2880"/>
          </w:tcPr>
          <w:p>
            <w:r>
              <w:t>Demand modeling tool — "if we launch X, here's the inventory impact"</w:t>
            </w:r>
          </w:p>
        </w:tc>
      </w:tr>
    </w:tbl>
    <w:p>
      <w:pPr>
        <w:pStyle w:val="Heading2"/>
      </w:pPr>
      <w:r>
        <w:t>What Tommy Does NOT Do</w:t>
      </w:r>
    </w:p>
    <w:p>
      <w:pPr>
        <w:pStyle w:val="ListBullet"/>
      </w:pPr>
      <w:r>
        <w:t>Answer customer tickets (that's Lawrence)</w:t>
      </w:r>
    </w:p>
    <w:p>
      <w:pPr>
        <w:pStyle w:val="ListBullet"/>
      </w:pPr>
      <w:r>
        <w:t>Build cut orders (that's the system)</w:t>
      </w:r>
    </w:p>
    <w:p>
      <w:pPr>
        <w:pStyle w:val="ListBullet"/>
      </w:pPr>
      <w:r>
        <w:t>Calculate demand (that's the system)</w:t>
      </w:r>
    </w:p>
    <w:p>
      <w:pPr>
        <w:pStyle w:val="ListBullet"/>
      </w:pPr>
      <w:r>
        <w:t>Monitor daily inventory (that's the system — he reviews weekly)</w:t>
      </w:r>
    </w:p>
    <w:p>
      <w:pPr>
        <w:pStyle w:val="Heading2"/>
      </w:pPr>
      <w:r>
        <w:t>Tommy's Weekly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Approve POs from dashboard. Check supplier calendar.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Review cut order accuracy. Monthly: update next month recipes.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Confirm RMFG received materials. Supplier calls if needed.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Review weekly quality report (Gorgias complaint types by cheese).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**~2 hrs/week** + monthly planning sessions</w:t>
            </w:r>
          </w:p>
        </w:tc>
      </w:tr>
    </w:tbl>
    <w:p>
      <w:pPr>
        <w:pStyle w:val="Heading2"/>
      </w:pPr>
      <w:r>
        <w:t>Tommy's KPIs</w:t>
      </w:r>
    </w:p>
    <w:p>
      <w:pPr>
        <w:pStyle w:val="ListBullet"/>
      </w:pPr>
      <w:r>
        <w:t>Zero shortage incidents per week (target: 4 consecutive clean weeks)</w:t>
      </w:r>
    </w:p>
    <w:p>
      <w:pPr>
        <w:pStyle w:val="ListBullet"/>
      </w:pPr>
      <w:r>
        <w:t>PO lead time accuracy (ordered early enough to arrive before stockout)</w:t>
      </w:r>
    </w:p>
    <w:p>
      <w:pPr>
        <w:pStyle w:val="ListBullet"/>
      </w:pPr>
      <w:r>
        <w:t>New cheese launch success rate (no stockout in first 2 weeks of rotation)</w:t>
      </w:r>
    </w:p>
    <w:p>
      <w:pPr>
        <w:pStyle w:val="ListBullet"/>
      </w:pPr>
      <w:r>
        <w:t>Supplier cost per unit trending down or stable</w:t>
      </w:r>
    </w:p>
    <w:p>
      <w:r>
        <w:t>---</w:t>
      </w:r>
    </w:p>
    <w:p>
      <w:pPr>
        <w:pStyle w:val="Heading1"/>
      </w:pPr>
      <w:r>
        <w:t>Pillar 2: OPERATIONS — The System + Lawrence</w:t>
      </w:r>
    </w:p>
    <w:p>
      <w:r/>
      <w:r>
        <w:rPr>
          <w:b/>
        </w:rPr>
        <w:t>Operations runs itself.</w:t>
      </w:r>
      <w:r>
        <w:t xml:space="preserve"> The system handles inventory, demand, cut orders, and alerts. Lawrence handles customers. You handle neither.</w:t>
      </w:r>
    </w:p>
    <w:p>
      <w:pPr>
        <w:pStyle w:val="Heading2"/>
      </w:pPr>
      <w:r>
        <w:t>The System Owns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How It Works Now</w:t>
            </w:r>
          </w:p>
        </w:tc>
        <w:tc>
          <w:tcPr>
            <w:tcW w:type="dxa" w:w="2880"/>
          </w:tcPr>
          <w:p>
            <w:r>
              <w:t>How It Should Work</w:t>
            </w:r>
          </w:p>
        </w:tc>
      </w:tr>
      <w:tr>
        <w:tc>
          <w:tcPr>
            <w:tcW w:type="dxa" w:w="2880"/>
          </w:tcPr>
          <w:p>
            <w:r>
              <w:t>**Demand calculation**</w:t>
            </w:r>
          </w:p>
        </w:tc>
        <w:tc>
          <w:tcPr>
            <w:tcW w:type="dxa" w:w="2880"/>
          </w:tcPr>
          <w:p>
            <w:r>
              <w:t>You pull Recharge + Shopify manually</w:t>
            </w:r>
          </w:p>
        </w:tc>
        <w:tc>
          <w:tcPr>
            <w:tcW w:type="dxa" w:w="2880"/>
          </w:tcPr>
          <w:p>
            <w:r>
              <w:t>Auto-sync daily. Curation floor + EWMA + growth multiplier.</w:t>
            </w:r>
          </w:p>
        </w:tc>
      </w:tr>
      <w:tr>
        <w:tc>
          <w:tcPr>
            <w:tcW w:type="dxa" w:w="2880"/>
          </w:tcPr>
          <w:p>
            <w:r>
              <w:t>**Cut order**</w:t>
            </w:r>
          </w:p>
        </w:tc>
        <w:tc>
          <w:tcPr>
            <w:tcW w:type="dxa" w:w="2880"/>
          </w:tcPr>
          <w:p>
            <w:r>
              <w:t>You build XLSX on Wednesday</w:t>
            </w:r>
          </w:p>
        </w:tc>
        <w:tc>
          <w:tcPr>
            <w:tcW w:type="dxa" w:w="2880"/>
          </w:tcPr>
          <w:p>
            <w:r>
              <w:t>System auto-generates. You approve with one click.</w:t>
            </w:r>
          </w:p>
        </w:tc>
      </w:tr>
      <w:tr>
        <w:tc>
          <w:tcPr>
            <w:tcW w:type="dxa" w:w="2880"/>
          </w:tcPr>
          <w:p>
            <w:r>
              <w:t>**Inventory tracking**</w:t>
            </w:r>
          </w:p>
        </w:tc>
        <w:tc>
          <w:tcPr>
            <w:tcW w:type="dxa" w:w="2880"/>
          </w:tcPr>
          <w:p>
            <w:r>
              <w:t>You check dashboard, interpret numbers</w:t>
            </w:r>
          </w:p>
        </w:tc>
        <w:tc>
          <w:tcPr>
            <w:tcW w:type="dxa" w:w="2880"/>
          </w:tcPr>
          <w:p>
            <w:r>
              <w:t>Journal-based ledger. Single source of truth. Red/amber/green per SKU.</w:t>
            </w:r>
          </w:p>
        </w:tc>
      </w:tr>
      <w:tr>
        <w:tc>
          <w:tcPr>
            <w:tcW w:type="dxa" w:w="2880"/>
          </w:tcPr>
          <w:p>
            <w:r>
              <w:t>**Shortage detection**</w:t>
            </w:r>
          </w:p>
        </w:tc>
        <w:tc>
          <w:tcPr>
            <w:tcW w:type="dxa" w:w="2880"/>
          </w:tcPr>
          <w:p>
            <w:r>
              <w:t>Dan/Kurt discover via Slack DMs</w:t>
            </w:r>
          </w:p>
        </w:tc>
        <w:tc>
          <w:tcPr>
            <w:tcW w:type="dxa" w:w="2880"/>
          </w:tcPr>
          <w:p>
            <w:r>
              <w:t>System alerts 2 weeks ahead. PO auto-drafted.</w:t>
            </w:r>
          </w:p>
        </w:tc>
      </w:tr>
      <w:tr>
        <w:tc>
          <w:tcPr>
            <w:tcW w:type="dxa" w:w="2880"/>
          </w:tcPr>
          <w:p>
            <w:r>
              <w:t>**Depletion**</w:t>
            </w:r>
          </w:p>
        </w:tc>
        <w:tc>
          <w:tcPr>
            <w:tcW w:type="dxa" w:w="2880"/>
          </w:tcPr>
          <w:p>
            <w:r>
              <w:t>Semi-manual XLSX upload</w:t>
            </w:r>
          </w:p>
        </w:tc>
        <w:tc>
          <w:tcPr>
            <w:tcW w:type="dxa" w:w="2880"/>
          </w:tcPr>
          <w:p>
            <w:r>
              <w:t>Auto-detect shipment files, auto-deplete, write journal entry.</w:t>
            </w:r>
          </w:p>
        </w:tc>
      </w:tr>
      <w:tr>
        <w:tc>
          <w:tcPr>
            <w:tcW w:type="dxa" w:w="2880"/>
          </w:tcPr>
          <w:p>
            <w:r>
              <w:t>**Swap suggestions**</w:t>
            </w:r>
          </w:p>
        </w:tc>
        <w:tc>
          <w:tcPr>
            <w:tcW w:type="dxa" w:w="2880"/>
          </w:tcPr>
          <w:p>
            <w:r>
              <w:t>You calculate manually</w:t>
            </w:r>
          </w:p>
        </w:tc>
        <w:tc>
          <w:tcPr>
            <w:tcW w:type="dxa" w:w="2880"/>
          </w:tcPr>
          <w:p>
            <w:r>
              <w:t>System suggests swaps based on surplus/shortage + dietary rules.</w:t>
            </w:r>
          </w:p>
        </w:tc>
      </w:tr>
      <w:tr>
        <w:tc>
          <w:tcPr>
            <w:tcW w:type="dxa" w:w="2880"/>
          </w:tcPr>
          <w:p>
            <w:r>
              <w:t>**Reship decisions**</w:t>
            </w:r>
          </w:p>
        </w:tc>
        <w:tc>
          <w:tcPr>
            <w:tcW w:type="dxa" w:w="2880"/>
          </w:tcPr>
          <w:p>
            <w:r>
              <w:t>Gorgias → you → CS executes</w:t>
            </w:r>
          </w:p>
        </w:tc>
        <w:tc>
          <w:tcPr>
            <w:tcW w:type="dxa" w:w="2880"/>
          </w:tcPr>
          <w:p>
            <w:r>
              <w:t>CS decision guide (already built!). Lawrence decides. You never see it.</w:t>
            </w:r>
          </w:p>
        </w:tc>
      </w:tr>
    </w:tbl>
    <w:p>
      <w:pPr>
        <w:pStyle w:val="Heading2"/>
      </w:pPr>
      <w:r>
        <w:t>Jessa Owns CS Operations (Peak Support Supervisor)</w:t>
      </w:r>
    </w:p>
    <w:p>
      <w:r>
        <w:t>Jessa Enriquez is the CS supervisor via Peak Support. She manages the agent team (Lawrence, Adel, Eli, Mark Jason). She is currently overloaded — handling tickets, social media, and manual reporting with no automated tools.</w:t>
      </w:r>
    </w:p>
    <w:p>
      <w:r>
        <w:rPr>
          <w:b/>
        </w:rPr>
        <w:t>Jessa's Current Pain Points (from Slack conversations):</w:t>
      </w:r>
    </w:p>
    <w:p>
      <w:pPr>
        <w:pStyle w:val="ListBullet"/>
      </w:pPr>
      <w:r>
        <w:t>Ticket volume overwhelming (~70% shipping/delivery issues, rising into summer)</w:t>
      </w:r>
    </w:p>
    <w:p>
      <w:pPr>
        <w:pStyle w:val="ListBullet"/>
      </w:pPr>
      <w:r>
        <w:t>Manual ops reporting unsustainable — "I badly need help with the reporting"</w:t>
      </w:r>
    </w:p>
    <w:p>
      <w:pPr>
        <w:pStyle w:val="ListBullet"/>
      </w:pPr>
      <w:r>
        <w:t>Gorgias tagging rate at 6% — agents close tickets without filling required fields</w:t>
      </w:r>
    </w:p>
    <w:p>
      <w:pPr>
        <w:pStyle w:val="ListBullet"/>
      </w:pPr>
      <w:r>
        <w:t>Staffing fragility — absences cascade directly onto Jessa with no buffer</w:t>
      </w:r>
    </w:p>
    <w:p>
      <w:pPr>
        <w:pStyle w:val="ListBullet"/>
      </w:pPr>
      <w:r>
        <w:t>Social media management was added to her scope but never staffed properly</w:t>
      </w:r>
    </w:p>
    <w:p>
      <w:pPr>
        <w:pStyle w:val="ListBullet"/>
      </w:pPr>
      <w:r>
        <w:t>Escalation bottleneck — everything non-standard routes through you</w:t>
      </w:r>
    </w:p>
    <w:p>
      <w:r>
        <w:rPr>
          <w:b/>
        </w:rPr>
        <w:t>What Jessa Needs (and what we're building):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Need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Automated Gorgias tagging</w:t>
            </w:r>
          </w:p>
        </w:tc>
        <w:tc>
          <w:tcPr>
            <w:tcW w:type="dxa" w:w="2880"/>
          </w:tcPr>
          <w:p>
            <w:r>
              <w:t>Food safety automation + enforce required fields before close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Live ops reporting</w:t>
            </w:r>
          </w:p>
        </w:tc>
        <w:tc>
          <w:tcPr>
            <w:tcW w:type="dxa" w:w="2880"/>
          </w:tcPr>
          <w:p>
            <w:r>
              <w:t>Auto-generated weekly report from Gorgias API data</w:t>
            </w:r>
          </w:p>
        </w:tc>
        <w:tc>
          <w:tcPr>
            <w:tcW w:type="dxa" w:w="2880"/>
          </w:tcPr>
          <w:p>
            <w:r>
              <w:t>AI assistant building</w:t>
            </w:r>
          </w:p>
        </w:tc>
      </w:tr>
      <w:tr>
        <w:tc>
          <w:tcPr>
            <w:tcW w:type="dxa" w:w="2880"/>
          </w:tcPr>
          <w:p>
            <w:r>
              <w:t>CS Decision Guide accessible</w:t>
            </w:r>
          </w:p>
        </w:tc>
        <w:tc>
          <w:tcPr>
            <w:tcW w:type="dxa" w:w="2880"/>
          </w:tcPr>
          <w:p>
            <w:r>
              <w:t>Host on Flask app (browser-based, no download)</w:t>
            </w:r>
          </w:p>
        </w:tc>
        <w:tc>
          <w:tcPr>
            <w:tcW w:type="dxa" w:w="2880"/>
          </w:tcPr>
          <w:p>
            <w:r>
              <w:t>Built, needs deployment</w:t>
            </w:r>
          </w:p>
        </w:tc>
      </w:tr>
      <w:tr>
        <w:tc>
          <w:tcPr>
            <w:tcW w:type="dxa" w:w="2880"/>
          </w:tcPr>
          <w:p>
            <w:r>
              <w:t>Ticket volume dashboard</w:t>
            </w:r>
          </w:p>
        </w:tc>
        <w:tc>
          <w:tcPr>
            <w:tcW w:type="dxa" w:w="2880"/>
          </w:tcPr>
          <w:p>
            <w:r>
              <w:t>Gorgias API → live view of volume, types, trends</w:t>
            </w:r>
          </w:p>
        </w:tc>
        <w:tc>
          <w:tcPr>
            <w:tcW w:type="dxa" w:w="2880"/>
          </w:tcPr>
          <w:p>
            <w:r>
              <w:t>To build</w:t>
            </w:r>
          </w:p>
        </w:tc>
      </w:tr>
      <w:tr>
        <w:tc>
          <w:tcPr>
            <w:tcW w:type="dxa" w:w="2880"/>
          </w:tcPr>
          <w:p>
            <w:r>
              <w:t>Spoilage/mold as distinct category</w:t>
            </w:r>
          </w:p>
        </w:tc>
        <w:tc>
          <w:tcPr>
            <w:tcW w:type="dxa" w:w="2880"/>
          </w:tcPr>
          <w:p>
            <w:r>
              <w:t>Add Gorgias tag + reporting filter</w:t>
            </w:r>
          </w:p>
        </w:tc>
        <w:tc>
          <w:tcPr>
            <w:tcW w:type="dxa" w:w="2880"/>
          </w:tcPr>
          <w:p>
            <w:r>
              <w:t>To configure</w:t>
            </w:r>
          </w:p>
        </w:tc>
      </w:tr>
      <w:tr>
        <w:tc>
          <w:tcPr>
            <w:tcW w:type="dxa" w:w="2880"/>
          </w:tcPr>
          <w:p>
            <w:r>
              <w:t>Social media off her plate</w:t>
            </w:r>
          </w:p>
        </w:tc>
        <w:tc>
          <w:tcPr>
            <w:tcW w:type="dxa" w:w="2880"/>
          </w:tcPr>
          <w:p>
            <w:r>
              <w:t>Org decision — reassign to Michelle's team</w:t>
            </w:r>
          </w:p>
        </w:tc>
        <w:tc>
          <w:tcPr>
            <w:tcW w:type="dxa" w:w="2880"/>
          </w:tcPr>
          <w:p>
            <w:r>
              <w:t>Needs your decision</w:t>
            </w:r>
          </w:p>
        </w:tc>
      </w:tr>
      <w:tr>
        <w:tc>
          <w:tcPr>
            <w:tcW w:type="dxa" w:w="2880"/>
          </w:tcPr>
          <w:p>
            <w:r>
              <w:t>Escalation rules in writing</w:t>
            </w:r>
          </w:p>
        </w:tc>
        <w:tc>
          <w:tcPr>
            <w:tcW w:type="dxa" w:w="2880"/>
          </w:tcPr>
          <w:p>
            <w:r>
              <w:t>CS Decision Guide covers this — validate with Jessa</w:t>
            </w:r>
          </w:p>
        </w:tc>
        <w:tc>
          <w:tcPr>
            <w:tcW w:type="dxa" w:w="2880"/>
          </w:tcPr>
          <w:p>
            <w:r>
              <w:t>Built</w:t>
            </w:r>
          </w:p>
        </w:tc>
      </w:tr>
    </w:tbl>
    <w:p>
      <w:r>
        <w:rPr>
          <w:b/>
        </w:rPr>
        <w:t>CS Team Authority (via Decision Guide):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Authority Level</w:t>
            </w:r>
          </w:p>
        </w:tc>
        <w:tc>
          <w:tcPr>
            <w:tcW w:type="dxa" w:w="4320"/>
          </w:tcPr>
          <w:p>
            <w:r>
              <w:t>No Approval Needed</w:t>
            </w:r>
          </w:p>
        </w:tc>
      </w:tr>
      <w:tr>
        <w:tc>
          <w:tcPr>
            <w:tcW w:type="dxa" w:w="4320"/>
          </w:tcPr>
          <w:p>
            <w:r>
              <w:t>Reship warm/spoiled/delayed orders</w:t>
            </w:r>
          </w:p>
        </w:tc>
        <w:tc>
          <w:tcPr>
            <w:tcW w:type="dxa" w:w="4320"/>
          </w:tcPr>
          <w:p>
            <w:r>
              <w:t>Up to box value</w:t>
            </w:r>
          </w:p>
        </w:tc>
      </w:tr>
      <w:tr>
        <w:tc>
          <w:tcPr>
            <w:tcW w:type="dxa" w:w="4320"/>
          </w:tcPr>
          <w:p>
            <w:r>
              <w:t>Issue $20 credit</w:t>
            </w:r>
          </w:p>
        </w:tc>
        <w:tc>
          <w:tcPr>
            <w:tcW w:type="dxa" w:w="4320"/>
          </w:tcPr>
          <w:p>
            <w:r>
              <w:t>Standard resolution</w:t>
            </w:r>
          </w:p>
        </w:tc>
      </w:tr>
      <w:tr>
        <w:tc>
          <w:tcPr>
            <w:tcW w:type="dxa" w:w="4320"/>
          </w:tcPr>
          <w:p>
            <w:r>
              <w:t>Replace missing items on next box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Cancel/refund single box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**Escalate to Tommy**</w:t>
            </w:r>
          </w:p>
        </w:tc>
        <w:tc>
          <w:tcPr>
            <w:tcW w:type="dxa" w:w="4320"/>
          </w:tcPr>
          <w:p>
            <w:r>
              <w:t>Product quality (taste, texture, sourcing)</w:t>
            </w:r>
          </w:p>
        </w:tc>
      </w:tr>
      <w:tr>
        <w:tc>
          <w:tcPr>
            <w:tcW w:type="dxa" w:w="4320"/>
          </w:tcPr>
          <w:p>
            <w:r>
              <w:t>**Escalate to Jessa**</w:t>
            </w:r>
          </w:p>
        </w:tc>
        <w:tc>
          <w:tcPr>
            <w:tcW w:type="dxa" w:w="4320"/>
          </w:tcPr>
          <w:p>
            <w:r>
              <w:t>Staffing, coverage, agent performance</w:t>
            </w:r>
          </w:p>
        </w:tc>
      </w:tr>
      <w:tr>
        <w:tc>
          <w:tcPr>
            <w:tcW w:type="dxa" w:w="4320"/>
          </w:tcPr>
          <w:p>
            <w:r>
              <w:t>**Escalate to you**</w:t>
            </w:r>
          </w:p>
        </w:tc>
        <w:tc>
          <w:tcPr>
            <w:tcW w:type="dxa" w:w="4320"/>
          </w:tcPr>
          <w:p>
            <w:r>
              <w:t>Legal threats, PR risks, systemic patterns only</w:t>
            </w:r>
          </w:p>
        </w:tc>
      </w:tr>
    </w:tbl>
    <w:p>
      <w:r>
        <w:rPr>
          <w:b/>
        </w:rPr>
        <w:t>Jessa's new responsibilities:</w:t>
      </w:r>
    </w:p>
    <w:p>
      <w:pPr>
        <w:pStyle w:val="ListNumber"/>
      </w:pPr>
      <w:r>
        <w:t>Enforce Gorgias tagging — every ticket MUST have Contact Reason + Resolution before close</w:t>
      </w:r>
    </w:p>
    <w:p>
      <w:pPr>
        <w:pStyle w:val="ListNumber"/>
      </w:pPr>
      <w:r>
        <w:t>Validate the CS Decision Guide with her team — confirm agents can use it autonomously</w:t>
      </w:r>
    </w:p>
    <w:p>
      <w:pPr>
        <w:pStyle w:val="ListNumber"/>
      </w:pPr>
      <w:r>
        <w:t>Weekly: review auto-generated ops report for patterns, flag to Tommy (quality) or you (systemic)</w:t>
      </w:r>
    </w:p>
    <w:p>
      <w:r>
        <w:rPr>
          <w:b/>
        </w:rPr>
        <w:t>Jessa does NOT escalate to you for:</w:t>
      </w:r>
    </w:p>
    <w:p>
      <w:pPr>
        <w:pStyle w:val="ListBullet"/>
      </w:pPr>
      <w:r>
        <w:t>Individual reship decisions (Decision Guide handles)</w:t>
      </w:r>
    </w:p>
    <w:p>
      <w:pPr>
        <w:pStyle w:val="ListBullet"/>
      </w:pPr>
      <w:r>
        <w:t>Standard credits/refunds (agent authority)</w:t>
      </w:r>
    </w:p>
    <w:p>
      <w:pPr>
        <w:pStyle w:val="ListBullet"/>
      </w:pPr>
      <w:r>
        <w:t>Product quality questions (→ Tommy)</w:t>
      </w:r>
    </w:p>
    <w:p>
      <w:pPr>
        <w:pStyle w:val="ListBullet"/>
      </w:pPr>
      <w:r>
        <w:t>Coverage/staffing (she manages her team)</w:t>
      </w:r>
    </w:p>
    <w:p>
      <w:pPr>
        <w:pStyle w:val="Heading2"/>
      </w:pPr>
      <w:r>
        <w:t>CS Team KPIs</w:t>
      </w:r>
    </w:p>
    <w:p>
      <w:pPr>
        <w:pStyle w:val="ListBullet"/>
      </w:pPr>
      <w:r>
        <w:t>Ticket tagging rate: &gt;90% (currently 6%)</w:t>
      </w:r>
    </w:p>
    <w:p>
      <w:pPr>
        <w:pStyle w:val="ListBullet"/>
      </w:pPr>
      <w:r>
        <w:t>First response time: &lt;4 hours</w:t>
      </w:r>
    </w:p>
    <w:p>
      <w:pPr>
        <w:pStyle w:val="ListBullet"/>
      </w:pPr>
      <w:r>
        <w:t>Resolution without escalation: &gt;85%</w:t>
      </w:r>
    </w:p>
    <w:p>
      <w:pPr>
        <w:pStyle w:val="ListBullet"/>
      </w:pPr>
      <w:r>
        <w:t>Customer satisfaction score (Gorgias): track trend</w:t>
      </w:r>
    </w:p>
    <w:p>
      <w:pPr>
        <w:pStyle w:val="ListBullet"/>
      </w:pPr>
      <w:r>
        <w:t>Reship cost per week: track and trend (currently invisible — $1,500-2,500/week estimated)</w:t>
      </w:r>
    </w:p>
    <w:p>
      <w:r>
        <w:t>---</w:t>
      </w:r>
    </w:p>
    <w:p>
      <w:pPr>
        <w:pStyle w:val="Heading1"/>
      </w:pPr>
      <w:r>
        <w:t>Pillar 3: TECH — Anik + AI Assistant</w:t>
      </w:r>
    </w:p>
    <w:p>
      <w:r/>
      <w:r>
        <w:rPr>
          <w:b/>
        </w:rPr>
        <w:t>They build and maintain the platform.</w:t>
      </w:r>
      <w:r>
        <w:t xml:space="preserve"> You spec it, they build it.</w:t>
      </w:r>
    </w:p>
    <w:p>
      <w:pPr>
        <w:pStyle w:val="Heading2"/>
      </w:pPr>
      <w:r>
        <w:t>Anik's Domain</w:t>
      </w:r>
    </w:p>
    <w:p>
      <w:pPr>
        <w:pStyle w:val="ListBullet"/>
      </w:pPr>
      <w:r>
        <w:t>AppyHour fulfillment web app (Flask + pywebview)</w:t>
      </w:r>
    </w:p>
    <w:p>
      <w:pPr>
        <w:pStyle w:val="ListBullet"/>
      </w:pPr>
      <w:r>
        <w:t>New dashboard features (7 sprints from operations-plan.md)</w:t>
      </w:r>
    </w:p>
    <w:p>
      <w:pPr>
        <w:pStyle w:val="ListBullet"/>
      </w:pPr>
      <w:r>
        <w:t>Bug fixes and pipeline maintenance</w:t>
      </w:r>
    </w:p>
    <w:p>
      <w:pPr>
        <w:pStyle w:val="ListBullet"/>
      </w:pPr>
      <w:r>
        <w:t>Tray integration, legacy variant ID resolution</w:t>
      </w:r>
    </w:p>
    <w:p>
      <w:pPr>
        <w:pStyle w:val="Heading2"/>
      </w:pPr>
      <w:r>
        <w:t>AI Assistant's Domain</w:t>
      </w:r>
    </w:p>
    <w:p>
      <w:pPr>
        <w:pStyle w:val="ListBullet"/>
      </w:pPr>
      <w:r>
        <w:t>MCP tools and automation scripts</w:t>
      </w:r>
    </w:p>
    <w:p>
      <w:pPr>
        <w:pStyle w:val="ListBullet"/>
      </w:pPr>
      <w:r>
        <w:t>Gorgias reporting pipeline</w:t>
      </w:r>
    </w:p>
    <w:p>
      <w:pPr>
        <w:pStyle w:val="ListBullet"/>
      </w:pPr>
      <w:r>
        <w:t>Slack integrations (PO alerts, anomaly detection)</w:t>
      </w:r>
    </w:p>
    <w:p>
      <w:pPr>
        <w:pStyle w:val="ListBullet"/>
      </w:pPr>
      <w:r>
        <w:t>Data analysis and reconciliation scripts</w:t>
      </w:r>
    </w:p>
    <w:p>
      <w:pPr>
        <w:pStyle w:val="Heading2"/>
      </w:pPr>
      <w:r>
        <w:t>Your Relationship with Tech</w:t>
      </w:r>
    </w:p>
    <w:p>
      <w:r>
        <w:t xml:space="preserve">You are the </w:t>
      </w:r>
      <w:r>
        <w:rPr>
          <w:b/>
        </w:rPr>
        <w:t>product owner</w:t>
      </w:r>
      <w:r>
        <w:t>, not the developer. You:</w:t>
      </w:r>
    </w:p>
    <w:p>
      <w:pPr>
        <w:pStyle w:val="ListNumber"/>
      </w:pPr>
      <w:r>
        <w:t>Define what needs to be built (specs, like in operations-plan.md)</w:t>
      </w:r>
    </w:p>
    <w:p>
      <w:pPr>
        <w:pStyle w:val="ListNumber"/>
      </w:pPr>
      <w:r>
        <w:t>Prioritize the backlog</w:t>
      </w:r>
    </w:p>
    <w:p>
      <w:pPr>
        <w:pStyle w:val="ListNumber"/>
      </w:pPr>
      <w:r>
        <w:t>Review the output</w:t>
      </w:r>
    </w:p>
    <w:p>
      <w:pPr>
        <w:pStyle w:val="ListNumber"/>
      </w:pPr>
      <w:r>
        <w:t>Never write production code yourself (unless you want to)</w:t>
      </w:r>
    </w:p>
    <w:p>
      <w:r>
        <w:t>---</w:t>
      </w:r>
    </w:p>
    <w:p>
      <w:pPr>
        <w:pStyle w:val="Heading1"/>
      </w:pPr>
      <w:r>
        <w:t>Pillar 4: YOU — Architect &amp; Strategist</w:t>
      </w:r>
    </w:p>
    <w:p>
      <w:pPr>
        <w:pStyle w:val="Heading2"/>
      </w:pPr>
      <w:r>
        <w:t>What You Actually Do</w:t>
      </w:r>
    </w:p>
    <w:p>
      <w:r>
        <w:rPr>
          <w:b/>
        </w:rPr>
        <w:t>This is your new role. Everything else is delegated.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**Strategy**</w:t>
            </w:r>
          </w:p>
        </w:tc>
        <w:tc>
          <w:tcPr>
            <w:tcW w:type="dxa" w:w="2160"/>
          </w:tcPr>
          <w:p>
            <w:r>
              <w:t>Review business metrics (sub growth, churn, revenue, costs)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</w:tr>
      <w:tr>
        <w:tc>
          <w:tcPr>
            <w:tcW w:type="dxa" w:w="2160"/>
          </w:tcPr>
          <w:p>
            <w:r>
              <w:t>**Strategy**</w:t>
            </w:r>
          </w:p>
        </w:tc>
        <w:tc>
          <w:tcPr>
            <w:tcW w:type="dxa" w:w="2160"/>
          </w:tcPr>
          <w:p>
            <w:r>
              <w:t>Plan next quarter's product/growth initiatives with Tommy + Michelle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</w:tr>
      <w:tr>
        <w:tc>
          <w:tcPr>
            <w:tcW w:type="dxa" w:w="2160"/>
          </w:tcPr>
          <w:p>
            <w:r>
              <w:t>**Strategy**</w:t>
            </w:r>
          </w:p>
        </w:tc>
        <w:tc>
          <w:tcPr>
            <w:tcW w:type="dxa" w:w="2160"/>
          </w:tcPr>
          <w:p>
            <w:r>
              <w:t>Evaluate new box types, markets, channels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**Systems**</w:t>
            </w:r>
          </w:p>
        </w:tc>
        <w:tc>
          <w:tcPr>
            <w:tcW w:type="dxa" w:w="2160"/>
          </w:tcPr>
          <w:p>
            <w:r>
              <w:t>Design new automation (spec for Anik)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2-3 hrs</w:t>
            </w:r>
          </w:p>
        </w:tc>
      </w:tr>
      <w:tr>
        <w:tc>
          <w:tcPr>
            <w:tcW w:type="dxa" w:w="2160"/>
          </w:tcPr>
          <w:p>
            <w:r>
              <w:t>**Systems**</w:t>
            </w:r>
          </w:p>
        </w:tc>
        <w:tc>
          <w:tcPr>
            <w:tcW w:type="dxa" w:w="2160"/>
          </w:tcPr>
          <w:p>
            <w:r>
              <w:t>Review and improve existing workflows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</w:tr>
      <w:tr>
        <w:tc>
          <w:tcPr>
            <w:tcW w:type="dxa" w:w="2160"/>
          </w:tcPr>
          <w:p>
            <w:r>
              <w:t>**Systems**</w:t>
            </w:r>
          </w:p>
        </w:tc>
        <w:tc>
          <w:tcPr>
            <w:tcW w:type="dxa" w:w="2160"/>
          </w:tcPr>
          <w:p>
            <w:r>
              <w:t>Build MCP tools and prototypes (your creative outlet)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**Oversight**</w:t>
            </w:r>
          </w:p>
        </w:tc>
        <w:tc>
          <w:tcPr>
            <w:tcW w:type="dxa" w:w="2160"/>
          </w:tcPr>
          <w:p>
            <w:r>
              <w:t>Monday: scan PO approvals, shortage alerts (approve/reject)</w:t>
            </w:r>
          </w:p>
        </w:tc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</w:tr>
      <w:tr>
        <w:tc>
          <w:tcPr>
            <w:tcW w:type="dxa" w:w="2160"/>
          </w:tcPr>
          <w:p>
            <w:r>
              <w:t>**Oversight**</w:t>
            </w:r>
          </w:p>
        </w:tc>
        <w:tc>
          <w:tcPr>
            <w:tcW w:type="dxa" w:w="2160"/>
          </w:tcPr>
          <w:p>
            <w:r>
              <w:t>Wednesday: approve cut order (one click)</w:t>
            </w:r>
          </w:p>
        </w:tc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</w:tr>
      <w:tr>
        <w:tc>
          <w:tcPr>
            <w:tcW w:type="dxa" w:w="2160"/>
          </w:tcPr>
          <w:p>
            <w:r>
              <w:t>**Oversight**</w:t>
            </w:r>
          </w:p>
        </w:tc>
        <w:tc>
          <w:tcPr>
            <w:tcW w:type="dxa" w:w="2160"/>
          </w:tcPr>
          <w:p>
            <w:r>
              <w:t>Friday: glance at weekly ops summary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</w:tr>
      <w:tr>
        <w:tc>
          <w:tcPr>
            <w:tcW w:type="dxa" w:w="2160"/>
          </w:tcPr>
          <w:p>
            <w:r>
              <w:t>**Oversight**</w:t>
            </w:r>
          </w:p>
        </w:tc>
        <w:tc>
          <w:tcPr>
            <w:tcW w:type="dxa" w:w="2160"/>
          </w:tcPr>
          <w:p>
            <w:r>
              <w:t>Review Gorgias reports for systemic patterns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**~5-8 hrs/week on operations, rest on strategy**</w:t>
            </w:r>
          </w:p>
        </w:tc>
      </w:tr>
    </w:tbl>
    <w:p>
      <w:pPr>
        <w:pStyle w:val="Heading2"/>
      </w:pPr>
      <w:r>
        <w:t>What You Never Do Again</w:t>
      </w:r>
    </w:p>
    <w:p>
      <w:pPr>
        <w:pStyle w:val="ListBullet"/>
      </w:pPr>
      <w:r>
        <w:t>❌ Read customer tickets</w:t>
      </w:r>
    </w:p>
    <w:p>
      <w:pPr>
        <w:pStyle w:val="ListBullet"/>
      </w:pPr>
      <w:r>
        <w:t>❌ Calculate demand or build cut orders manually</w:t>
      </w:r>
    </w:p>
    <w:p>
      <w:pPr>
        <w:pStyle w:val="ListBullet"/>
      </w:pPr>
      <w:r>
        <w:t>❌ Decide individual reships or credits</w:t>
      </w:r>
    </w:p>
    <w:p>
      <w:pPr>
        <w:pStyle w:val="ListBullet"/>
      </w:pPr>
      <w:r>
        <w:t>❌ Chase Dan/Tommy for PO status</w:t>
      </w:r>
    </w:p>
    <w:p>
      <w:pPr>
        <w:pStyle w:val="ListBullet"/>
      </w:pPr>
      <w:r>
        <w:t>❌ Manually check inventory levels</w:t>
      </w:r>
    </w:p>
    <w:p>
      <w:pPr>
        <w:pStyle w:val="ListBullet"/>
      </w:pPr>
      <w:r>
        <w:t>❌ Build swap lists</w:t>
      </w:r>
    </w:p>
    <w:p>
      <w:pPr>
        <w:pStyle w:val="ListBullet"/>
      </w:pPr>
      <w:r>
        <w:t>❌ Respond to shortage DMs (system alerts Tommy, not you)</w:t>
      </w:r>
    </w:p>
    <w:p>
      <w:pPr>
        <w:pStyle w:val="ListBullet"/>
      </w:pPr>
      <w:r>
        <w:t>❌ Monitor Slack for operational issues in real-time</w:t>
      </w:r>
    </w:p>
    <w:p>
      <w:pPr>
        <w:pStyle w:val="Heading2"/>
      </w:pPr>
      <w:r>
        <w:t>What Only You Can Do</w:t>
      </w:r>
    </w:p>
    <w:p>
      <w:pPr>
        <w:pStyle w:val="ListBullet"/>
      </w:pPr>
      <w:r>
        <w:t>✅ Set the strategic direction (which curations, which markets, when to scale)</w:t>
      </w:r>
    </w:p>
    <w:p>
      <w:pPr>
        <w:pStyle w:val="ListBullet"/>
      </w:pPr>
      <w:r>
        <w:t>✅ Design the systems (spec the software, define the workflows)</w:t>
      </w:r>
    </w:p>
    <w:p>
      <w:pPr>
        <w:pStyle w:val="ListBullet"/>
      </w:pPr>
      <w:r>
        <w:t>✅ Make big bets (new product lines, pricing changes, partnerships)</w:t>
      </w:r>
    </w:p>
    <w:p>
      <w:pPr>
        <w:pStyle w:val="ListBullet"/>
      </w:pPr>
      <w:r>
        <w:t>✅ Hire and develop the team</w:t>
      </w:r>
    </w:p>
    <w:p>
      <w:pPr>
        <w:pStyle w:val="ListBullet"/>
      </w:pPr>
      <w:r>
        <w:t>✅ Review patterns and trends (not individual data points)</w:t>
      </w:r>
    </w:p>
    <w:p>
      <w:pPr>
        <w:pStyle w:val="ListBullet"/>
      </w:pPr>
      <w:r>
        <w:t>✅ Be the architect of a business that runs without you</w:t>
      </w:r>
    </w:p>
    <w:p>
      <w:r>
        <w:t>---</w:t>
      </w:r>
    </w:p>
    <w:p>
      <w:pPr>
        <w:pStyle w:val="Heading1"/>
      </w:pPr>
      <w:r>
        <w:t>The Transition: 4-Week Handoff</w:t>
      </w:r>
    </w:p>
    <w:p>
      <w:pPr>
        <w:pStyle w:val="Heading2"/>
      </w:pPr>
      <w:r>
        <w:t>Week 1: Foundation</w:t>
      </w:r>
    </w:p>
    <w:p>
      <w:pPr>
        <w:pStyle w:val="ListBullet"/>
      </w:pPr>
      <w:r>
        <w:t>[ ] Anik fixes Sprint 1 bugs (MONG, CEX-EC, variant IDs, tray)</w:t>
      </w:r>
    </w:p>
    <w:p>
      <w:pPr>
        <w:pStyle w:val="ListBullet"/>
      </w:pPr>
      <w:r>
        <w:t>[ ] Tommy starts filling vendor catalog (his cheese knowledge → system data)</w:t>
      </w:r>
    </w:p>
    <w:p>
      <w:pPr>
        <w:pStyle w:val="ListBullet"/>
      </w:pPr>
      <w:r>
        <w:t>[ ] Lawrence starts tagging 100% of Gorgias tickets (enforce before close)</w:t>
      </w:r>
    </w:p>
    <w:p>
      <w:pPr>
        <w:pStyle w:val="ListBullet"/>
      </w:pPr>
      <w:r>
        <w:t>[ ] You: stop answering Slack shortage DMs. Redirect to Tommy.</w:t>
      </w:r>
    </w:p>
    <w:p>
      <w:pPr>
        <w:pStyle w:val="Heading2"/>
      </w:pPr>
      <w:r>
        <w:t>Week 2: Dashboard</w:t>
      </w:r>
    </w:p>
    <w:p>
      <w:pPr>
        <w:pStyle w:val="ListBullet"/>
      </w:pPr>
      <w:r>
        <w:t>[ ] Anik delivers curation-floor dashboard (Sprint 2)</w:t>
      </w:r>
    </w:p>
    <w:p>
      <w:pPr>
        <w:pStyle w:val="ListBullet"/>
      </w:pPr>
      <w:r>
        <w:t>[ ] Tommy reviews dashboard daily for one week (calibration)</w:t>
      </w:r>
    </w:p>
    <w:p>
      <w:pPr>
        <w:pStyle w:val="ListBullet"/>
      </w:pPr>
      <w:r>
        <w:t>[ ] You: stop building cut orders manually. Review system-generated one instead.</w:t>
      </w:r>
    </w:p>
    <w:p>
      <w:pPr>
        <w:pStyle w:val="ListBullet"/>
      </w:pPr>
      <w:r>
        <w:t>[ ] Lawrence: assistant delivers first weekly Gorgias report</w:t>
      </w:r>
    </w:p>
    <w:p>
      <w:pPr>
        <w:pStyle w:val="Heading2"/>
      </w:pPr>
      <w:r>
        <w:t>Week 3: PO Automation</w:t>
      </w:r>
    </w:p>
    <w:p>
      <w:pPr>
        <w:pStyle w:val="ListBullet"/>
      </w:pPr>
      <w:r>
        <w:t>[ ] Tommy's vendor catalog complete</w:t>
      </w:r>
    </w:p>
    <w:p>
      <w:pPr>
        <w:pStyle w:val="ListBullet"/>
      </w:pPr>
      <w:r>
        <w:t>[ ] Anik delivers EWMA + PO draft (Sprint 3-4)</w:t>
      </w:r>
    </w:p>
    <w:p>
      <w:pPr>
        <w:pStyle w:val="ListBullet"/>
      </w:pPr>
      <w:r>
        <w:t>[ ] Tommy approves first auto-generated PO</w:t>
      </w:r>
    </w:p>
    <w:p>
      <w:pPr>
        <w:pStyle w:val="ListBullet"/>
      </w:pPr>
      <w:r>
        <w:t>[ ] You: stop approving individual POs. Tommy owns this now.</w:t>
      </w:r>
    </w:p>
    <w:p>
      <w:pPr>
        <w:pStyle w:val="Heading2"/>
      </w:pPr>
      <w:r>
        <w:t>Week 4: Go-Live</w:t>
      </w:r>
    </w:p>
    <w:p>
      <w:pPr>
        <w:pStyle w:val="ListBullet"/>
      </w:pPr>
      <w:r>
        <w:t>[ ] All operational Slack channels go to Tommy (product/procurement) or Lawrence (CS)</w:t>
      </w:r>
    </w:p>
    <w:p>
      <w:pPr>
        <w:pStyle w:val="ListBullet"/>
      </w:pPr>
      <w:r>
        <w:t>[ ] You leave #reship-and-order-requests channel</w:t>
      </w:r>
    </w:p>
    <w:p>
      <w:pPr>
        <w:pStyle w:val="ListBullet"/>
      </w:pPr>
      <w:r>
        <w:t>[ ] Weekly ops summary auto-posted to you (read-only, 15 min review)</w:t>
      </w:r>
    </w:p>
    <w:p>
      <w:pPr>
        <w:pStyle w:val="ListBullet"/>
      </w:pPr>
      <w:r>
        <w:t>[ ] You spend the week on strategy and systems design</w:t>
      </w:r>
    </w:p>
    <w:p>
      <w:pPr>
        <w:pStyle w:val="Heading2"/>
      </w:pPr>
      <w:r>
        <w:t>The Test</w:t>
      </w:r>
    </w:p>
    <w:p>
      <w:r/>
      <w:r>
        <w:rPr>
          <w:b/>
        </w:rPr>
        <w:t>Can you take a week off and nothing breaks?</w:t>
      </w:r>
      <w:r>
        <w:t xml:space="preserve"> If yes, the reorg worked. If Tommy can approve POs, Lawrence can handle CS, and the system generates cut orders — you're free.</w:t>
      </w:r>
    </w:p>
    <w:p>
      <w:r>
        <w:t>---</w:t>
      </w:r>
    </w:p>
    <w:p>
      <w:pPr>
        <w:pStyle w:val="Heading1"/>
      </w:pPr>
      <w:r>
        <w:t>The Dashboards You'll Actually Use</w:t>
      </w:r>
    </w:p>
    <w:p>
      <w:pPr>
        <w:pStyle w:val="Heading2"/>
      </w:pPr>
      <w:r>
        <w:t>1. Weekly Strategy Dashboard (Friday review, 15 min)</w:t>
      </w:r>
    </w:p>
    <w:p>
      <w:pPr/>
      <w:r>
        <w:rPr>
          <w:rFonts w:ascii="Consolas" w:hAnsi="Consolas"/>
          <w:sz w:val="18"/>
        </w:rPr>
        <w:t>SUBSCRIBER HEALTH</w:t>
        <w:br/>
        <w:t xml:space="preserve">  Active: 13,489 (+2.1% wow)    Churn: 1.8%/month    New: 214 this week</w:t>
        <w:br/>
        <w:t xml:space="preserve">  </w:t>
        <w:br/>
        <w:t>FINANCIAL</w:t>
        <w:br/>
        <w:t xml:space="preserve">  Revenue/sub: $48.50    Shipping cost/box: $9.12    CS cost/box: $1.85</w:t>
        <w:br/>
        <w:t xml:space="preserve">  </w:t>
        <w:br/>
        <w:t xml:space="preserve">OPERATIONAL HEALTH  </w:t>
        <w:br/>
        <w:t xml:space="preserve">  Shortage incidents: 0 (target: 0)    On-time ship rate: 97.2%</w:t>
        <w:br/>
        <w:t xml:space="preserve">  Gorgias tag rate: 92%    Avg resolution: 3.2 hrs</w:t>
        <w:br/>
        <w:t xml:space="preserve">  </w:t>
        <w:br/>
        <w:t>INVENTORY</w:t>
        <w:br/>
        <w:t xml:space="preserve">  SKUs critical: 0    SKUs amber: 3    Weeks of inventory avg: 2.8</w:t>
        <w:br/>
        <w:t xml:space="preserve">  </w:t>
        <w:br/>
        <w:t>PRODUCT</w:t>
        <w:br/>
        <w:t xml:space="preserve">  Next rotation: May 1    New cheeses: 3    Auto-POs drafted: 5</w:t>
      </w:r>
    </w:p>
    <w:p>
      <w:pPr>
        <w:pStyle w:val="Heading2"/>
      </w:pPr>
      <w:r>
        <w:t>2. Monday Operations Check (15 min)</w:t>
      </w:r>
    </w:p>
    <w:p>
      <w:pPr/>
      <w:r>
        <w:rPr>
          <w:rFonts w:ascii="Consolas" w:hAnsi="Consolas"/>
          <w:sz w:val="18"/>
        </w:rPr>
        <w:t>PO DRAFTS (Tommy to approve)</w:t>
        <w:br/>
        <w:t xml:space="preserve">  CH-EBRIE  | 500 units | Forever Cheese | $2,400 | Runway: 0.8 → 3.2 weeks</w:t>
        <w:br/>
        <w:t xml:space="preserve">  MT-LONZ   | 150 units | VT Salumi     | $900   | Runway: 1.3 → 4.0 weeks</w:t>
        <w:br/>
        <w:t xml:space="preserve">  [All approved by Tommy ✓]</w:t>
        <w:br/>
        <w:br/>
        <w:t>ALERTS</w:t>
        <w:br/>
        <w:t xml:space="preserve">  🟢 No critical shortages</w:t>
        <w:br/>
        <w:t xml:space="preserve">  🟡 AC-DTCH arriving Thursday (PO confirmed)</w:t>
        <w:br/>
        <w:t xml:space="preserve">  </w:t>
        <w:br/>
        <w:t>CUT ORDER (Wednesday)</w:t>
        <w:br/>
        <w:t xml:space="preserve">  Auto-generated. 47 SKUs. Total units: 18,400. Ready for your approval.</w:t>
      </w:r>
    </w:p>
    <w:p>
      <w:r>
        <w:t>---</w:t>
      </w:r>
    </w:p>
    <w:p>
      <w:pPr>
        <w:pStyle w:val="Heading1"/>
      </w:pPr>
      <w:r>
        <w:t>Michelle's Role (unchanged, one addition)</w:t>
      </w:r>
    </w:p>
    <w:p>
      <w:r>
        <w:t xml:space="preserve">Michelle continues owning marketing and seasonal box planning. </w:t>
      </w:r>
      <w:r>
        <w:rPr>
          <w:b/>
        </w:rPr>
        <w:t>One new process:</w:t>
      </w:r>
      <w:r/>
    </w:p>
    <w:p>
      <w:r>
        <w:t>When scaling ad spend &gt;2x: post in #ads-team with spend level and expected duration. System picks up the signal and bumps safety buffer on inventory.</w:t>
      </w:r>
    </w:p>
    <w:p>
      <w:r>
        <w:t>When planning seasonal/limited-release boxes: enter the box recipe in the system 3+ weeks before launch. System auto-calculates demand impact and triggers PO drafts.</w:t>
      </w:r>
    </w:p>
    <w:p>
      <w:r>
        <w:t>---</w:t>
      </w:r>
    </w:p>
    <w:p>
      <w:pPr>
        <w:pStyle w:val="Heading1"/>
      </w:pPr>
      <w:r>
        <w:t>Summary: Before vs After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Before (now)</w:t>
            </w:r>
          </w:p>
        </w:tc>
        <w:tc>
          <w:tcPr>
            <w:tcW w:type="dxa" w:w="2880"/>
          </w:tcPr>
          <w:p>
            <w:r>
              <w:t>After (4 weeks)</w:t>
            </w:r>
          </w:p>
        </w:tc>
      </w:tr>
      <w:tr>
        <w:tc>
          <w:tcPr>
            <w:tcW w:type="dxa" w:w="2880"/>
          </w:tcPr>
          <w:p>
            <w:r>
              <w:t>**Your time**</w:t>
            </w:r>
          </w:p>
        </w:tc>
        <w:tc>
          <w:tcPr>
            <w:tcW w:type="dxa" w:w="2880"/>
          </w:tcPr>
          <w:p>
            <w:r>
              <w:t>30-40 hrs/week ops</w:t>
            </w:r>
          </w:p>
        </w:tc>
        <w:tc>
          <w:tcPr>
            <w:tcW w:type="dxa" w:w="2880"/>
          </w:tcPr>
          <w:p>
            <w:r>
              <w:t>5-8 hrs/week oversight + unlimited strategy</w:t>
            </w:r>
          </w:p>
        </w:tc>
      </w:tr>
      <w:tr>
        <w:tc>
          <w:tcPr>
            <w:tcW w:type="dxa" w:w="2880"/>
          </w:tcPr>
          <w:p>
            <w:r>
              <w:t>**Shortages**</w:t>
            </w:r>
          </w:p>
        </w:tc>
        <w:tc>
          <w:tcPr>
            <w:tcW w:type="dxa" w:w="2880"/>
          </w:tcPr>
          <w:p>
            <w:r>
              <w:t>2-4/week, discovered reactively</w:t>
            </w:r>
          </w:p>
        </w:tc>
        <w:tc>
          <w:tcPr>
            <w:tcW w:type="dxa" w:w="2880"/>
          </w:tcPr>
          <w:p>
            <w:r>
              <w:t>0/week, prevented 2 weeks ahead</w:t>
            </w:r>
          </w:p>
        </w:tc>
      </w:tr>
      <w:tr>
        <w:tc>
          <w:tcPr>
            <w:tcW w:type="dxa" w:w="2880"/>
          </w:tcPr>
          <w:p>
            <w:r>
              <w:t>**Cut order**</w:t>
            </w:r>
          </w:p>
        </w:tc>
        <w:tc>
          <w:tcPr>
            <w:tcW w:type="dxa" w:w="2880"/>
          </w:tcPr>
          <w:p>
            <w:r>
              <w:t>Manual, 2-3 hrs Wednesday</w:t>
            </w:r>
          </w:p>
        </w:tc>
        <w:tc>
          <w:tcPr>
            <w:tcW w:type="dxa" w:w="2880"/>
          </w:tcPr>
          <w:p>
            <w:r>
              <w:t>One-click approve, 15 min</w:t>
            </w:r>
          </w:p>
        </w:tc>
      </w:tr>
      <w:tr>
        <w:tc>
          <w:tcPr>
            <w:tcW w:type="dxa" w:w="2880"/>
          </w:tcPr>
          <w:p>
            <w:r>
              <w:t>**POs**</w:t>
            </w:r>
          </w:p>
        </w:tc>
        <w:tc>
          <w:tcPr>
            <w:tcW w:type="dxa" w:w="2880"/>
          </w:tcPr>
          <w:p>
            <w:r>
              <w:t>DM-based, reactive</w:t>
            </w:r>
          </w:p>
        </w:tc>
        <w:tc>
          <w:tcPr>
            <w:tcW w:type="dxa" w:w="2880"/>
          </w:tcPr>
          <w:p>
            <w:r>
              <w:t>Auto-drafted Monday, Tommy approves</w:t>
            </w:r>
          </w:p>
        </w:tc>
      </w:tr>
      <w:tr>
        <w:tc>
          <w:tcPr>
            <w:tcW w:type="dxa" w:w="2880"/>
          </w:tcPr>
          <w:p>
            <w:r>
              <w:t>**CS tickets**</w:t>
            </w:r>
          </w:p>
        </w:tc>
        <w:tc>
          <w:tcPr>
            <w:tcW w:type="dxa" w:w="2880"/>
          </w:tcPr>
          <w:p>
            <w:r>
              <w:t>Route through you</w:t>
            </w:r>
          </w:p>
        </w:tc>
        <w:tc>
          <w:tcPr>
            <w:tcW w:type="dxa" w:w="2880"/>
          </w:tcPr>
          <w:p>
            <w:r>
              <w:t>Lawrence decides, you never see them</w:t>
            </w:r>
          </w:p>
        </w:tc>
      </w:tr>
      <w:tr>
        <w:tc>
          <w:tcPr>
            <w:tcW w:type="dxa" w:w="2880"/>
          </w:tcPr>
          <w:p>
            <w:r>
              <w:t>**Reporting**</w:t>
            </w:r>
          </w:p>
        </w:tc>
        <w:tc>
          <w:tcPr>
            <w:tcW w:type="dxa" w:w="2880"/>
          </w:tcPr>
          <w:p>
            <w:r>
              <w:t>94% of tickets invisible</w:t>
            </w:r>
          </w:p>
        </w:tc>
        <w:tc>
          <w:tcPr>
            <w:tcW w:type="dxa" w:w="2880"/>
          </w:tcPr>
          <w:p>
            <w:r>
              <w:t>90%+ tagged, weekly summary</w:t>
            </w:r>
          </w:p>
        </w:tc>
      </w:tr>
      <w:tr>
        <w:tc>
          <w:tcPr>
            <w:tcW w:type="dxa" w:w="2880"/>
          </w:tcPr>
          <w:p>
            <w:r>
              <w:t>**New cheese launch**</w:t>
            </w:r>
          </w:p>
        </w:tc>
        <w:tc>
          <w:tcPr>
            <w:tcW w:type="dxa" w:w="2880"/>
          </w:tcPr>
          <w:p>
            <w:r>
              <w:t>Chaos, first week stockouts</w:t>
            </w:r>
          </w:p>
        </w:tc>
        <w:tc>
          <w:tcPr>
            <w:tcW w:type="dxa" w:w="2880"/>
          </w:tcPr>
          <w:p>
            <w:r>
              <w:t>Auto-ramp, zero shortage</w:t>
            </w:r>
          </w:p>
        </w:tc>
      </w:tr>
      <w:tr>
        <w:tc>
          <w:tcPr>
            <w:tcW w:type="dxa" w:w="2880"/>
          </w:tcPr>
          <w:p>
            <w:r>
              <w:t>**Vacation test**</w:t>
            </w:r>
          </w:p>
        </w:tc>
        <w:tc>
          <w:tcPr>
            <w:tcW w:type="dxa" w:w="2880"/>
          </w:tcPr>
          <w:p>
            <w:r>
              <w:t>Business stops</w:t>
            </w:r>
          </w:p>
        </w:tc>
        <w:tc>
          <w:tcPr>
            <w:tcW w:type="dxa" w:w="2880"/>
          </w:tcPr>
          <w:p>
            <w:r>
              <w:t>Business runs for weeks</w:t>
            </w:r>
          </w:p>
        </w:tc>
      </w:tr>
    </w:tbl>
    <w:p>
      <w:r/>
      <w:r>
        <w:rPr>
          <w:b/>
        </w:rPr>
        <w:t>The goal isn't to work less. It's to work on the right things.</w:t>
      </w:r>
      <w:r>
        <w:t xml:space="preserve"> You're a planner — go plan. Let the system and the team handle the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