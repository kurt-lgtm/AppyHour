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 Foods — Operations Plan &amp; Software Roadmap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Team:</w:t>
      </w:r>
      <w:r>
        <w:t xml:space="preserve"> You (Owner/Ops), Tommy (Product + Procurement), Anik (Developer), AI Assistant (Tools)</w:t>
      </w:r>
    </w:p>
    <w:p>
      <w:r>
        <w:t>---</w:t>
      </w:r>
    </w:p>
    <w:p>
      <w:pPr>
        <w:pStyle w:val="Heading1"/>
      </w:pPr>
      <w:r>
        <w:t>1. Role Organization</w:t>
      </w:r>
    </w:p>
    <w:p>
      <w:pPr>
        <w:pStyle w:val="Heading2"/>
      </w:pPr>
      <w:r>
        <w:t>You — Chief Operator / Decision Maker</w:t>
      </w:r>
    </w:p>
    <w:p>
      <w:r>
        <w:rPr>
          <w:b/>
        </w:rPr>
        <w:t>Weekly time target: 2 hours (down from 8+)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How</w:t>
            </w:r>
          </w:p>
        </w:tc>
      </w:tr>
      <w:tr>
        <w:tc>
          <w:tcPr>
            <w:tcW w:type="dxa" w:w="2160"/>
          </w:tcPr>
          <w:p>
            <w:r>
              <w:t>Monday AM</w:t>
            </w:r>
          </w:p>
        </w:tc>
        <w:tc>
          <w:tcPr>
            <w:tcW w:type="dxa" w:w="2160"/>
          </w:tcPr>
          <w:p>
            <w:r>
              <w:t>Review PO draft from system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Dashboard → approve/reject PO lines</w:t>
            </w:r>
          </w:p>
        </w:tc>
      </w:tr>
      <w:tr>
        <w:tc>
          <w:tcPr>
            <w:tcW w:type="dxa" w:w="2160"/>
          </w:tcPr>
          <w:p>
            <w:r>
              <w:t>Monday AM</w:t>
            </w:r>
          </w:p>
        </w:tc>
        <w:tc>
          <w:tcPr>
            <w:tcW w:type="dxa" w:w="2160"/>
          </w:tcPr>
          <w:p>
            <w:r>
              <w:t>Review shortage alerts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Dashboard → red/amber/green per SKU</w:t>
            </w:r>
          </w:p>
        </w:tc>
      </w:tr>
      <w:tr>
        <w:tc>
          <w:tcPr>
            <w:tcW w:type="dxa" w:w="2160"/>
          </w:tcPr>
          <w:p>
            <w:r>
              <w:t>Wednesday AM</w:t>
            </w:r>
          </w:p>
        </w:tc>
        <w:tc>
          <w:tcPr>
            <w:tcW w:type="dxa" w:w="2160"/>
          </w:tcPr>
          <w:p>
            <w:r>
              <w:t>Approve cut order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Dashboard → one-click export XLSX</w:t>
            </w:r>
          </w:p>
        </w:tc>
      </w:tr>
      <w:tr>
        <w:tc>
          <w:tcPr>
            <w:tcW w:type="dxa" w:w="2160"/>
          </w:tcPr>
          <w:p>
            <w:r>
              <w:t>Wednesday PM</w:t>
            </w:r>
          </w:p>
        </w:tc>
        <w:tc>
          <w:tcPr>
            <w:tcW w:type="dxa" w:w="2160"/>
          </w:tcPr>
          <w:p>
            <w:r>
              <w:t>Review swap suggestions (if shortage)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Dashboard → approve suggested swaps</w:t>
            </w:r>
          </w:p>
        </w:tc>
      </w:tr>
      <w:tr>
        <w:tc>
          <w:tcPr>
            <w:tcW w:type="dxa" w:w="2160"/>
          </w:tcPr>
          <w:p>
            <w:r>
              <w:t>Friday PM</w:t>
            </w:r>
          </w:p>
        </w:tc>
        <w:tc>
          <w:tcPr>
            <w:tcW w:type="dxa" w:w="2160"/>
          </w:tcPr>
          <w:p>
            <w:r>
              <w:t>Glance at weekend ship readiness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Dashboard → ship readiness score</w:t>
            </w:r>
          </w:p>
        </w:tc>
      </w:tr>
      <w:tr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>
              <w:t>Reship/credit decisions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Gorgias → system suggests resolution</w:t>
            </w:r>
          </w:p>
        </w:tc>
      </w:tr>
    </w:tbl>
    <w:p>
      <w:r>
        <w:rPr>
          <w:b/>
        </w:rPr>
        <w:t>What you DON'T do anymore:</w:t>
      </w:r>
    </w:p>
    <w:p>
      <w:pPr>
        <w:pStyle w:val="ListBullet"/>
      </w:pPr>
      <w:r>
        <w:t>Calculate demand manually</w:t>
      </w:r>
    </w:p>
    <w:p>
      <w:pPr>
        <w:pStyle w:val="ListBullet"/>
      </w:pPr>
      <w:r>
        <w:t>Hunt for shortages in spreadsheets</w:t>
      </w:r>
    </w:p>
    <w:p>
      <w:pPr>
        <w:pStyle w:val="ListBullet"/>
      </w:pPr>
      <w:r>
        <w:t>DM Dan/Tommy about POs (system does this)</w:t>
      </w:r>
    </w:p>
    <w:p>
      <w:pPr>
        <w:pStyle w:val="ListBullet"/>
      </w:pPr>
      <w:r>
        <w:t>Build cut order from scratch</w:t>
      </w:r>
    </w:p>
    <w:p>
      <w:pPr>
        <w:pStyle w:val="ListBullet"/>
      </w:pPr>
      <w:r>
        <w:t>Second-guess forecast numbers</w:t>
      </w:r>
    </w:p>
    <w:p>
      <w:pPr>
        <w:pStyle w:val="Heading2"/>
      </w:pPr>
      <w:r>
        <w:t>Tommy — Director of Product + Procurement</w:t>
      </w:r>
    </w:p>
    <w:p>
      <w:r>
        <w:rPr>
          <w:b/>
        </w:rPr>
        <w:t>Weekly time target: 3 hours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How</w:t>
            </w:r>
          </w:p>
        </w:tc>
      </w:tr>
      <w:tr>
        <w:tc>
          <w:tcPr>
            <w:tcW w:type="dxa" w:w="2160"/>
          </w:tcPr>
          <w:p>
            <w:r>
              <w:t>Monday AM</w:t>
            </w:r>
          </w:p>
        </w:tc>
        <w:tc>
          <w:tcPr>
            <w:tcW w:type="dxa" w:w="2160"/>
          </w:tcPr>
          <w:p>
            <w:r>
              <w:t>Review &amp; approve PO draft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Dashboard or Slack notification → approve</w:t>
            </w:r>
          </w:p>
        </w:tc>
      </w:tr>
      <w:tr>
        <w:tc>
          <w:tcPr>
            <w:tcW w:type="dxa" w:w="2160"/>
          </w:tcPr>
          <w:p>
            <w:r>
              <w:t>Monday AM</w:t>
            </w:r>
          </w:p>
        </w:tc>
        <w:tc>
          <w:tcPr>
            <w:tcW w:type="dxa" w:w="2160"/>
          </w:tcPr>
          <w:p>
            <w:r>
              <w:t>Check supplier lead time conflicts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Dashboard → supplier calendar view</w:t>
            </w:r>
          </w:p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Set next month's recipes (monthly)</w:t>
            </w:r>
          </w:p>
        </w:tc>
        <w:tc>
          <w:tcPr>
            <w:tcW w:type="dxa" w:w="2160"/>
          </w:tcPr>
          <w:p>
            <w:r>
              <w:t>1 hr/month</w:t>
            </w:r>
          </w:p>
        </w:tc>
        <w:tc>
          <w:tcPr>
            <w:tcW w:type="dxa" w:w="2160"/>
          </w:tcPr>
          <w:p>
            <w:r>
              <w:t>Settings → curation recipe editor</w:t>
            </w:r>
          </w:p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Review new cheese ramp-up plan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Dashboard → auto-ramp shows inherited demand</w:t>
            </w:r>
          </w:p>
        </w:tc>
      </w:tr>
      <w:tr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Confirm RMFG has POs received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Email/Slack confirmation</w:t>
            </w:r>
          </w:p>
        </w:tc>
      </w:tr>
      <w:tr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Review inventory health for weekend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Dashboard → runway view</w:t>
            </w:r>
          </w:p>
        </w:tc>
      </w:tr>
      <w:tr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Plan 2-month cheese rotation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Recipe planning tool → system auto-calculates demand impact</w:t>
            </w:r>
          </w:p>
        </w:tc>
      </w:tr>
    </w:tbl>
    <w:p>
      <w:r>
        <w:rPr>
          <w:b/>
        </w:rPr>
        <w:t>Tommy's superpowers the system should leverage:</w:t>
      </w:r>
    </w:p>
    <w:p>
      <w:pPr>
        <w:pStyle w:val="ListBullet"/>
      </w:pPr>
      <w:r>
        <w:t>He knows cheese aging timelines → input supplier lead times per SKU</w:t>
      </w:r>
    </w:p>
    <w:p>
      <w:pPr>
        <w:pStyle w:val="ListBullet"/>
      </w:pPr>
      <w:r>
        <w:t>He knows seasonal availability → flag SKUs with limited windows</w:t>
      </w:r>
    </w:p>
    <w:p>
      <w:pPr>
        <w:pStyle w:val="ListBullet"/>
      </w:pPr>
      <w:r>
        <w:t>He can plan 2-3 months ahead → system should show 3-month horizon with his rotation plan</w:t>
      </w:r>
    </w:p>
    <w:p>
      <w:pPr>
        <w:pStyle w:val="Heading2"/>
      </w:pPr>
      <w:r>
        <w:t>Anik — Developer</w:t>
      </w:r>
    </w:p>
    <w:p>
      <w:r>
        <w:rPr>
          <w:b/>
        </w:rPr>
        <w:t>Builds the software. Specs below.</w:t>
      </w:r>
    </w:p>
    <w:p>
      <w:pPr>
        <w:pStyle w:val="Heading2"/>
      </w:pPr>
      <w:r>
        <w:t>AI Assistant — Tools &amp; Automation</w:t>
      </w:r>
    </w:p>
    <w:p>
      <w:r>
        <w:rPr>
          <w:b/>
        </w:rPr>
        <w:t>Builds MCP tools, scripts, automation alongside Anik.</w:t>
      </w:r>
    </w:p>
    <w:p>
      <w:pPr>
        <w:pStyle w:val="Heading2"/>
      </w:pPr>
      <w:r>
        <w:t>Michelle — Marketing (no change)</w:t>
      </w:r>
    </w:p>
    <w:p>
      <w:r/>
      <w:r>
        <w:rPr>
          <w:b/>
        </w:rPr>
        <w:t>One new responsibility:</w:t>
      </w:r>
      <w:r>
        <w:t xml:space="preserve"> When scaling ad budget &gt;2x, post in #ads-team with spend amount. System picks up the signal and bumps safety buffer.</w:t>
      </w:r>
    </w:p>
    <w:p>
      <w:r>
        <w:t>---</w:t>
      </w:r>
    </w:p>
    <w:p>
      <w:pPr>
        <w:pStyle w:val="Heading1"/>
      </w:pPr>
      <w:r>
        <w:t>2. Weekly Schedule (The New Cycle)</w:t>
      </w:r>
    </w:p>
    <w:p>
      <w:pPr/>
      <w:r>
        <w:rPr>
          <w:rFonts w:ascii="Consolas" w:hAnsi="Consolas"/>
          <w:sz w:val="18"/>
        </w:rPr>
        <w:t>FRIDAY</w:t>
        <w:br/>
        <w:t xml:space="preserve">  └─ System: Inventory snapshot auto-pulled from Dropbox/RMFG</w:t>
        <w:br/>
        <w:t xml:space="preserve">  └─ System: Recharge sync (queued charges for next 4 weeks)</w:t>
        <w:br/>
        <w:t xml:space="preserve">  └─ System: Shopify sync (unfulfilled orders + rolling average)</w:t>
        <w:br/>
        <w:t xml:space="preserve">  └─ You: Glance at weekend readiness (5 min)</w:t>
        <w:br/>
        <w:br/>
        <w:t>SATURDAY</w:t>
        <w:br/>
        <w:t xml:space="preserve">  └─ RMFG: Ships Saturday orders</w:t>
        <w:br/>
        <w:t xml:space="preserve">  └─ System: Auto-depletion from shipment XLSX (writes journal entry ✓)</w:t>
        <w:br/>
        <w:t xml:space="preserve">  └─ System: Tuesday projection calculated</w:t>
        <w:br/>
        <w:br/>
        <w:t>SUNDAY</w:t>
        <w:br/>
        <w:t xml:space="preserve">  └─ System: Churn check (Recharge cancellations, weekly)</w:t>
        <w:br/>
        <w:t xml:space="preserve">  └─ System: Growth multiplier recalculated from first-order trend</w:t>
        <w:br/>
        <w:br/>
        <w:t>MONDAY</w:t>
        <w:br/>
        <w:t xml:space="preserve">  └─ System: PO draft generated (runway &lt; 2 weeks → draft PO line)</w:t>
        <w:br/>
        <w:t xml:space="preserve">  └─ System: Slack notification to Tommy: "3 SKUs need POs — review"</w:t>
        <w:br/>
        <w:t xml:space="preserve">  └─ Tommy: Reviews and approves POs (15 min)</w:t>
        <w:br/>
        <w:t xml:space="preserve">  └─ You: Review shortage alerts, approve POs (10 min)</w:t>
        <w:br/>
        <w:t xml:space="preserve">  └─ System: Approved POs emailed to suppliers</w:t>
        <w:br/>
        <w:br/>
        <w:t>TUESDAY</w:t>
        <w:br/>
        <w:t xml:space="preserve">  └─ RMFG: Ships Tuesday orders (first orders, reships)</w:t>
        <w:br/>
        <w:t xml:space="preserve">  └─ System: Auto-depletion from Tuesday shipment</w:t>
        <w:br/>
        <w:br/>
        <w:t>WEDNESDAY</w:t>
        <w:br/>
        <w:t xml:space="preserve">  └─ System: Cut order auto-generated from: max(curation_floor, ewma × growth)</w:t>
        <w:br/>
        <w:t xml:space="preserve">  └─ System: Swap suggestions if any SKU short</w:t>
        <w:br/>
        <w:t xml:space="preserve">  └─ You: Review and approve cut order (15 min)</w:t>
        <w:br/>
        <w:t xml:space="preserve">  └─ You: Approve swaps if needed (15 min)</w:t>
        <w:br/>
        <w:t xml:space="preserve">  └─ System: Cut order XLSX exported and emailed to RMFG</w:t>
        <w:br/>
        <w:br/>
        <w:t>THURSDAY</w:t>
        <w:br/>
        <w:t xml:space="preserve">  └─ Tommy: Confirms RMFG received POs and cut order</w:t>
        <w:br/>
        <w:t xml:space="preserve">  └─ System: Tracks PO acknowledgment status</w:t>
      </w:r>
    </w:p>
    <w:p>
      <w:r>
        <w:t>---</w:t>
      </w:r>
    </w:p>
    <w:p>
      <w:pPr>
        <w:pStyle w:val="Heading1"/>
      </w:pPr>
      <w:r>
        <w:t>3. Software to Build (for Anik + AI Assistant)</w:t>
      </w:r>
    </w:p>
    <w:p>
      <w:pPr>
        <w:pStyle w:val="Heading2"/>
      </w:pPr>
      <w:r>
        <w:t>Sprint 1: Foundation Fixes (Week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Assigned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Fix forecast_demand AttributeError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Fix auto_deplete journal entries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Fix save_settings race condition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Fix CEX-EC MONTHLY demand drop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Fix zero charges fallback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Fix MONG Monday night 7x inflation</w:t>
            </w:r>
          </w:p>
        </w:tc>
        <w:tc>
          <w:tcPr>
            <w:tcW w:type="dxa" w:w="1728"/>
          </w:tcPr>
          <w:p>
            <w:r>
              <w:t>Anik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Fix CEX-EC split int() truncation</w:t>
            </w:r>
          </w:p>
        </w:tc>
        <w:tc>
          <w:tcPr>
            <w:tcW w:type="dxa" w:w="1728"/>
          </w:tcPr>
          <w:p>
            <w:r>
              <w:t>Anik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Resolve 3,000 legacy numeric variant IDs</w:t>
            </w:r>
          </w:p>
        </w:tc>
        <w:tc>
          <w:tcPr>
            <w:tcW w:type="dxa" w:w="1728"/>
          </w:tcPr>
          <w:p>
            <w:r>
              <w:t>Anik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Audit 42 zero-inventory SKUs</w:t>
            </w:r>
          </w:p>
        </w:tc>
        <w:tc>
          <w:tcPr>
            <w:tcW w:type="dxa" w:w="1728"/>
          </w:tcPr>
          <w:p>
            <w:r>
              <w:t>Tommy + System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</w:tbl>
    <w:p>
      <w:r>
        <w:rPr>
          <w:b/>
        </w:rPr>
        <w:t>Spec for 1.6 (MONG Monday inflation):</w:t>
      </w:r>
    </w:p>
    <w:p>
      <w:r>
        <w:t>File: `fulfillment_web/app.py` ~line 6593</w:t>
      </w:r>
    </w:p>
    <w:p>
      <w:r>
        <w:t>Problem: `if days_to_monday == 0 and now_et.hour &gt;= 23: days_to_monday = 7` → projects 7 days of first orders instead of ~1 hour.</w:t>
      </w:r>
    </w:p>
    <w:p>
      <w:r>
        <w:t>Fix: When `days_to_monday == 0`, set `days_to_monday = 0` (project only remaining hours today). Remove the `hour &gt;= 23` override.</w:t>
      </w:r>
    </w:p>
    <w:p>
      <w:r>
        <w:rPr>
          <w:b/>
        </w:rPr>
        <w:t>Spec for 1.7 (CEX-EC truncation):</w:t>
      </w:r>
    </w:p>
    <w:p>
      <w:r>
        <w:t>File: `fulfillment_web/app.py` ~line 6203</w:t>
      </w:r>
    </w:p>
    <w:p>
      <w:r>
        <w:t>Problem: `int(qty * pct)` truncates to 0 when qty=1, pct&lt;1.0</w:t>
      </w:r>
    </w:p>
    <w:p>
      <w:r>
        <w:t>Fix: Accumulate fractional demand, round at the end: `week_demands[...][sku] += qty * pct` (keep as float), then `int(round(...))` when storing to STATE.</w:t>
      </w:r>
    </w:p>
    <w:p>
      <w:r>
        <w:rPr>
          <w:b/>
        </w:rPr>
        <w:t>Spec for 1.8 (Legacy variant IDs):</w:t>
      </w:r>
    </w:p>
    <w:p>
      <w:r>
        <w:t>The subscription data shows ~3,000 subs on numeric Shopify variant IDs (e.g., `49882126942488: 1,741`). These need to be resolved to actual box types (AHB-MED, AHB-LGE, etc.) via Shopify variant lookup. Build a one-time migration script + ongoing resolver.</w:t>
      </w:r>
    </w:p>
    <w:p>
      <w:pPr>
        <w:pStyle w:val="Heading2"/>
      </w:pPr>
      <w:r>
        <w:t>Sprint 2: Curation-Floor Dashboard (Week 2-3)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`compute_curation_floor()` function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`/api/curation_floor` endpoint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Dashboard view: SKU → Available → Floor → Runway → Status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Red/amber/green alerting with configurable thresholds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Tray box type integration into curation floor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rPr>
          <w:b/>
        </w:rPr>
        <w:t>Spec for 2.1 (curation floor):</w:t>
      </w:r>
    </w:p>
    <w:p>
      <w:pPr/>
      <w:r>
        <w:rPr>
          <w:rFonts w:ascii="Consolas" w:hAnsi="Consolas"/>
          <w:sz w:val="18"/>
        </w:rPr>
        <w:t>def compute_curation_floor(settings, subscription_counts):</w:t>
        <w:br/>
        <w:t xml:space="preserve">    """Minimum demand per SKU based on active curation recipes.</w:t>
        <w:br/>
        <w:t xml:space="preserve">    </w:t>
        <w:br/>
        <w:t xml:space="preserve">    For each curation with active subscribers:</w:t>
        <w:br/>
        <w:t xml:space="preserve">      For each SKU in that curation's recipe:</w:t>
        <w:br/>
        <w:t xml:space="preserve">        floor[sku] += subscription_count[curation] * qty_per_box</w:t>
        <w:br/>
        <w:t xml:space="preserve">      Plus: pr_cjam cheese (1 per box)</w:t>
        <w:br/>
        <w:t xml:space="preserve">      Plus: cex_ec cheese (~40% of large boxes)</w:t>
        <w:br/>
        <w:t xml:space="preserve">    </w:t>
        <w:br/>
        <w:t xml:space="preserve">    Returns: {sku: floor_demand}</w:t>
        <w:br/>
        <w:t xml:space="preserve">    """</w:t>
        <w:br/>
        <w:t xml:space="preserve">    recipes = settings.get("curation_recipes", {})</w:t>
        <w:br/>
        <w:t xml:space="preserve">    pr_cjam = settings.get("pr_cjam", {})</w:t>
        <w:br/>
        <w:t xml:space="preserve">    cex_ec = settings.get("cex_ec", {})</w:t>
        <w:br/>
        <w:t xml:space="preserve">    monthly_recipes = settings.get("monthly_box_recipes", {})</w:t>
        <w:br/>
        <w:t xml:space="preserve">    </w:t>
        <w:br/>
        <w:t xml:space="preserve">    floor = defaultdict(int)</w:t>
        <w:br/>
        <w:t xml:space="preserve">    </w:t>
        <w:br/>
        <w:t xml:space="preserve">    # Set curations</w:t>
        <w:br/>
        <w:t xml:space="preserve">    for curation, recipe in recipes.items():</w:t>
        <w:br/>
        <w:t xml:space="preserve">        box_count = subscription_counts.get(curation, 0)</w:t>
        <w:br/>
        <w:t xml:space="preserve">        if box_count == 0:</w:t>
        <w:br/>
        <w:t xml:space="preserve">            continue</w:t>
        <w:br/>
        <w:t xml:space="preserve">        for sku, qty in recipe:</w:t>
        <w:br/>
        <w:t xml:space="preserve">            floor[normalize_sku(sku)] += box_count * qty</w:t>
        <w:br/>
        <w:t xml:space="preserve">        # PR-CJAM: 1 per box</w:t>
        <w:br/>
        <w:t xml:space="preserve">        pj = pr_cjam.get(curation, {})</w:t>
        <w:br/>
        <w:t xml:space="preserve">        if isinstance(pj, dict) and pj.get("cheese"):</w:t>
        <w:br/>
        <w:t xml:space="preserve">            floor[normalize_sku(pj["cheese"])] += box_count</w:t>
        <w:br/>
        <w:t xml:space="preserve">        # CEX-EC: ~40% of large boxes</w:t>
        <w:br/>
        <w:t xml:space="preserve">        ec = cex_ec.get(curation, "")</w:t>
        <w:br/>
        <w:t xml:space="preserve">        if ec and isinstance(ec, str):</w:t>
        <w:br/>
        <w:t xml:space="preserve">            large_count = subscription_counts.get(f"{curation}_LGE", 0)</w:t>
        <w:br/>
        <w:t xml:space="preserve">            floor[normalize_sku(ec)] += int(large_count * 0.4)</w:t>
        <w:br/>
        <w:t xml:space="preserve">    </w:t>
        <w:br/>
        <w:t xml:space="preserve">    # Monthly box recipes (current month)</w:t>
        <w:br/>
        <w:t xml:space="preserve">    current_month = datetime.date.today().strftime("%Y-%m")</w:t>
        <w:br/>
        <w:t xml:space="preserve">    if current_month in monthly_recipes:</w:t>
        <w:br/>
        <w:t xml:space="preserve">        for box_type, slots in monthly_recipes[current_month].items():</w:t>
        <w:br/>
        <w:t xml:space="preserve">            box_count = settings.get("monthly_box_counts", {}).get(box_type, 0)</w:t>
        <w:br/>
        <w:t xml:space="preserve">            for slot, sku, qty in slots:</w:t>
        <w:br/>
        <w:t xml:space="preserve">                floor[normalize_sku(sku)] += box_count * qty</w:t>
        <w:br/>
        <w:t xml:space="preserve">    </w:t>
        <w:br/>
        <w:t xml:space="preserve">    return dict(floor)</w:t>
      </w:r>
    </w:p>
    <w:p>
      <w:r>
        <w:rPr>
          <w:b/>
        </w:rPr>
        <w:t>Spec for 2.5 (Tray integration):</w:t>
      </w:r>
    </w:p>
    <w:p>
      <w:r>
        <w:t xml:space="preserve">AHB-MCUST-TRAY has 410 subscribers. Trays need their own recipe definition in `curation_recipes` or `monthly_box_recipes`. The tray recipe determines which SKUs get 410 units of floor demand. Without this, tray demand is invisible to the floor calculation — </w:t>
      </w:r>
      <w:r>
        <w:rPr>
          <w:b/>
        </w:rPr>
        <w:t>this is why trays broke inventory.</w:t>
      </w:r>
      <w:r/>
    </w:p>
    <w:p>
      <w:pPr>
        <w:pStyle w:val="Heading2"/>
      </w:pPr>
      <w:r>
        <w:t>Sprint 3: EWMA + Growth Multiplier (Week 3-4)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EWMA function (replace flat 8-week avg)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Growth multiplier from first-order trend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`first_order_weekly_history` tracking in shopify_sync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Final demand = max(floor, ewma × growth)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Settings UI for EWMA alpha and growth clamp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</w:tbl>
    <w:p>
      <w:pPr>
        <w:pStyle w:val="Heading2"/>
      </w:pPr>
      <w:r>
        <w:t>Sprint 4: PO Draft Generator (Week 4-5)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`/api/po_draft` endpoint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PO draft UI in dashboard (review + approve)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Slack notification to Tommy on Monday</w:t>
            </w:r>
          </w:p>
        </w:tc>
        <w:tc>
          <w:tcPr>
            <w:tcW w:type="dxa" w:w="2160"/>
          </w:tcPr>
          <w:p>
            <w:r>
              <w:t>Anik/AI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Email PO to supplier on approval</w:t>
            </w:r>
          </w:p>
        </w:tc>
        <w:tc>
          <w:tcPr>
            <w:tcW w:type="dxa" w:w="2160"/>
          </w:tcPr>
          <w:p>
            <w:r>
              <w:t>Anik/AI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Vendor catalog with lead times, MOQ, case qty</w:t>
            </w:r>
          </w:p>
        </w:tc>
        <w:tc>
          <w:tcPr>
            <w:tcW w:type="dxa" w:w="2160"/>
          </w:tcPr>
          <w:p>
            <w:r>
              <w:t>Tommy (data) + Anik (UI)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rPr>
          <w:b/>
        </w:rPr>
        <w:t>PO draft formula:</w:t>
      </w:r>
    </w:p>
    <w:p>
      <w:pPr/>
      <w:r>
        <w:rPr>
          <w:rFonts w:ascii="Consolas" w:hAnsi="Consolas"/>
          <w:sz w:val="18"/>
        </w:rPr>
        <w:t>For each SKU where runway_weeks &lt; reorder_threshold:</w:t>
        <w:br/>
        <w:t xml:space="preserve">    deficit = (weekly_demand * (reorder_weeks + safety_weeks)) - available</w:t>
        <w:br/>
        <w:t xml:space="preserve">    po_qty = ceil(deficit / vendor_case_qty) * vendor_case_qty</w:t>
        <w:br/>
        <w:t xml:space="preserve">    po_line = {sku, qty: po_qty, vendor, unit_cost, total_cost, eta}</w:t>
      </w:r>
    </w:p>
    <w:p>
      <w:pPr>
        <w:pStyle w:val="Heading2"/>
      </w:pPr>
      <w:r>
        <w:t>Sprint 5: Auto-Ramp on Rotation (Week 5-6)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Recipe diff detection (old vs new month)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Auto-create sku_ramp entries from diff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Demand inheritance blend (100→67→33→0% over 3 weeks)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Recipe planning tool for Tommy (2-month horizon)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Sprint 6: Anomaly Detection &amp; Alerts (Week 6-7)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Demand anomaly detection (&gt;20% EWMA deviation)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Stale data guard (block cut order if data &gt;4h old on Wed)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Self-healing syncs (auto-retry on failure)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Slack alert channel integration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Weekly ops summary auto-post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</w:tbl>
    <w:p>
      <w:pPr>
        <w:pStyle w:val="Heading2"/>
      </w:pPr>
      <w:r>
        <w:t>Sprint 7: Churn Detection (Week 7-8)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Recharge cancellation rate endpoint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Churn signal → forecast adjustment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Acquisition vs churn dashboard widget</w:t>
            </w:r>
          </w:p>
        </w:tc>
        <w:tc>
          <w:tcPr>
            <w:tcW w:type="dxa" w:w="2160"/>
          </w:tcPr>
          <w:p>
            <w:r>
              <w:t>Anik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</w:tbl>
    <w:p>
      <w:r>
        <w:t>---</w:t>
      </w:r>
    </w:p>
    <w:p>
      <w:pPr>
        <w:pStyle w:val="Heading1"/>
      </w:pPr>
      <w:r>
        <w:t>4. Tray Launch: What Broke and How to Fix It</w:t>
      </w:r>
    </w:p>
    <w:p>
      <w:r/>
      <w:r>
        <w:rPr>
          <w:b/>
        </w:rPr>
        <w:t>410 subscribers on AHB-MCUST-TRAY.</w:t>
      </w:r>
      <w:r>
        <w:t xml:space="preserve"> This is a new box type that doesn't fit the existing curation model:</w:t>
      </w:r>
    </w:p>
    <w:p>
      <w:pPr>
        <w:pStyle w:val="Heading2"/>
      </w:pPr>
      <w:r>
        <w:t>Why It Broke</w:t>
      </w:r>
    </w:p>
    <w:p>
      <w:pPr>
        <w:pStyle w:val="ListNumber"/>
      </w:pPr>
      <w:r/>
      <w:r>
        <w:rPr>
          <w:b/>
        </w:rPr>
        <w:t>No curation recipe for TRAY</w:t>
      </w:r>
      <w:r>
        <w:t xml:space="preserve"> — `resolve_curation_from_box_sku("AHB-MCUST-TRAY")` likely returns None or an unrecognized curation</w:t>
      </w:r>
    </w:p>
    <w:p>
      <w:pPr>
        <w:pStyle w:val="ListNumber"/>
      </w:pPr>
      <w:r/>
      <w:r>
        <w:rPr>
          <w:b/>
        </w:rPr>
        <w:t>No floor demand</w:t>
      </w:r>
      <w:r>
        <w:t xml:space="preserve"> — curation floor calculation doesn't know what SKUs go in a tray</w:t>
      </w:r>
    </w:p>
    <w:p>
      <w:pPr>
        <w:pStyle w:val="ListNumber"/>
      </w:pPr>
      <w:r/>
      <w:r>
        <w:rPr>
          <w:b/>
        </w:rPr>
        <w:t>No PR-CJAM/CEX-EC assignment</w:t>
      </w:r>
      <w:r>
        <w:t xml:space="preserve"> — trays may or may not include bonus items</w:t>
      </w:r>
    </w:p>
    <w:p>
      <w:pPr>
        <w:pStyle w:val="ListNumber"/>
      </w:pPr>
      <w:r/>
      <w:r>
        <w:rPr>
          <w:b/>
        </w:rPr>
        <w:t>410 boxes × ~4-7 items each = 1,600-2,800 units of invisible demand</w:t>
      </w:r>
      <w:r/>
    </w:p>
    <w:p>
      <w:pPr>
        <w:pStyle w:val="ListNumber"/>
      </w:pPr>
      <w:r/>
      <w:r>
        <w:rPr>
          <w:b/>
        </w:rPr>
        <w:t>Demand pipeline counted tray orders as "direct" SKUs</w:t>
      </w:r>
      <w:r>
        <w:t xml:space="preserve"> but missed curation-resolved demand (PR-CJAM, CEX-EC)</w:t>
      </w:r>
    </w:p>
    <w:p>
      <w:pPr>
        <w:pStyle w:val="Heading2"/>
      </w:pPr>
      <w:r>
        <w:t>How to Fix</w:t>
      </w:r>
    </w:p>
    <w:p>
      <w:pPr>
        <w:pStyle w:val="ListNumber"/>
      </w:pPr>
      <w:r/>
      <w:r>
        <w:rPr>
          <w:b/>
        </w:rPr>
        <w:t>Define tray recipe</w:t>
      </w:r>
      <w:r>
        <w:t xml:space="preserve"> in `curation_recipes["TRAY"]` — what SKUs go in a tray?</w:t>
      </w:r>
    </w:p>
    <w:p>
      <w:pPr>
        <w:pStyle w:val="ListNumber"/>
      </w:pPr>
      <w:r/>
      <w:r>
        <w:rPr>
          <w:b/>
        </w:rPr>
        <w:t>Add TRAY to `resolve_curation_from_box_sku()`</w:t>
      </w:r>
      <w:r>
        <w:t xml:space="preserve"> — `AHB-MCUST-TRAY` → "TRAY"</w:t>
      </w:r>
    </w:p>
    <w:p>
      <w:pPr>
        <w:pStyle w:val="ListNumber"/>
      </w:pPr>
      <w:r/>
      <w:r>
        <w:rPr>
          <w:b/>
        </w:rPr>
        <w:t>Configure PR-CJAM and CEX-EC for TRAY</w:t>
      </w:r>
      <w:r>
        <w:t xml:space="preserve"> (if applicable)</w:t>
      </w:r>
    </w:p>
    <w:p>
      <w:pPr>
        <w:pStyle w:val="ListNumber"/>
      </w:pPr>
      <w:r/>
      <w:r>
        <w:rPr>
          <w:b/>
        </w:rPr>
        <w:t>Add TRAY to curation floor</w:t>
      </w:r>
      <w:r>
        <w:t xml:space="preserve"> — 410 units × qty per SKU</w:t>
      </w:r>
    </w:p>
    <w:p>
      <w:pPr>
        <w:pStyle w:val="ListNumber"/>
      </w:pPr>
      <w:r/>
      <w:r>
        <w:rPr>
          <w:b/>
        </w:rPr>
        <w:t>If trays are monthly curations:</w:t>
      </w:r>
      <w:r>
        <w:t xml:space="preserve"> add to `monthly_box_recipes` with slot definitions</w:t>
      </w:r>
    </w:p>
    <w:p>
      <w:r/>
      <w:r>
        <w:rPr>
          <w:b/>
        </w:rPr>
        <w:t>Anik's task:</w:t>
      </w:r>
      <w:r>
        <w:t xml:space="preserve"> Add TRAY as a recognized curation in the demand pipeline. This is Sprint 1 priority alongside the bug fixes.</w:t>
      </w:r>
    </w:p>
    <w:p>
      <w:r>
        <w:t>---</w:t>
      </w:r>
    </w:p>
    <w:p>
      <w:pPr>
        <w:pStyle w:val="Heading1"/>
      </w:pPr>
      <w:r>
        <w:t>5. Software Architecture (for Anik)</w:t>
      </w:r>
    </w:p>
    <w:p>
      <w:pPr>
        <w:pStyle w:val="Heading2"/>
      </w:pPr>
      <w:r>
        <w:t>What Exists</w:t>
      </w:r>
    </w:p>
    <w:p>
      <w:pPr>
        <w:pStyle w:val="ListBullet"/>
      </w:pPr>
      <w:r>
        <w:t>`fulfillment_web/app.py` — 250KB Flask backend (all endpoints, calculation engine)</w:t>
      </w:r>
    </w:p>
    <w:p>
      <w:pPr>
        <w:pStyle w:val="ListBullet"/>
      </w:pPr>
      <w:r>
        <w:t>`static/app.js` — 195KB client-side JS (state, rendering, mascot, calendar)</w:t>
      </w:r>
    </w:p>
    <w:p>
      <w:pPr>
        <w:pStyle w:val="ListBullet"/>
      </w:pPr>
      <w:r>
        <w:t>`static/styles.css` — 60KB dark theme</w:t>
      </w:r>
    </w:p>
    <w:p>
      <w:pPr>
        <w:pStyle w:val="ListBullet"/>
      </w:pPr>
      <w:r>
        <w:t>`templates/index.html` — 49KB single-page app</w:t>
      </w:r>
    </w:p>
    <w:p>
      <w:pPr>
        <w:pStyle w:val="ListBullet"/>
      </w:pPr>
      <w:r>
        <w:t>`AppyHourMCP/` — MCP server for Claude Code integration</w:t>
      </w:r>
    </w:p>
    <w:p>
      <w:pPr>
        <w:pStyle w:val="ListBullet"/>
      </w:pPr>
      <w:r>
        <w:t>`appyhour/reorder.py` — pure forecasting functions</w:t>
      </w:r>
    </w:p>
    <w:p>
      <w:pPr>
        <w:pStyle w:val="Heading2"/>
      </w:pPr>
      <w:r>
        <w:t>What to Build</w:t>
      </w:r>
    </w:p>
    <w:p>
      <w:r>
        <w:t>All new features go into the existing Flask app. No new frameworks, no rewrites. Incremental.</w:t>
      </w:r>
    </w:p>
    <w:p>
      <w:r>
        <w:rPr>
          <w:b/>
        </w:rPr>
        <w:t>New endpoints needed: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Sprint</w:t>
            </w:r>
          </w:p>
        </w:tc>
      </w:tr>
      <w:tr>
        <w:tc>
          <w:tcPr>
            <w:tcW w:type="dxa" w:w="2160"/>
          </w:tcPr>
          <w:p>
            <w:r>
              <w:t>`/api/curation_floor`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Return floor demand per SKU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`/api/demand_final`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Return max(floor, ewma × growth) per SKU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`/api/po_draft`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Return auto-generated PO draft lines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`/api/po_approve`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Mark PO lines as approved, trigger email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`/api/recipe_diff`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Compare current vs next month recipes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`/api/anomaly_check`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Return SKUs with demand anomalies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`/api/churn_signal`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Return acquisition/churn metrics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r>
        <w:rPr>
          <w:b/>
        </w:rPr>
        <w:t>New dashboard views: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What It Shows</w:t>
            </w:r>
          </w:p>
        </w:tc>
        <w:tc>
          <w:tcPr>
            <w:tcW w:type="dxa" w:w="2880"/>
          </w:tcPr>
          <w:p>
            <w:r>
              <w:t>Sprint</w:t>
            </w:r>
          </w:p>
        </w:tc>
      </w:tr>
      <w:tr>
        <w:tc>
          <w:tcPr>
            <w:tcW w:type="dxa" w:w="2880"/>
          </w:tcPr>
          <w:p>
            <w:r>
              <w:t>**Floor Demand**</w:t>
            </w:r>
          </w:p>
        </w:tc>
        <w:tc>
          <w:tcPr>
            <w:tcW w:type="dxa" w:w="2880"/>
          </w:tcPr>
          <w:p>
            <w:r>
              <w:t>SKU → Available → Floor → EWMA → Final → Runway → Status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**PO Drafts**</w:t>
            </w:r>
          </w:p>
        </w:tc>
        <w:tc>
          <w:tcPr>
            <w:tcW w:type="dxa" w:w="2880"/>
          </w:tcPr>
          <w:p>
            <w:r>
              <w:t>Vendor → SKU → Qty → Cost → Approve button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**Recipe Planner**</w:t>
            </w:r>
          </w:p>
        </w:tc>
        <w:tc>
          <w:tcPr>
            <w:tcW w:type="dxa" w:w="2880"/>
          </w:tcPr>
          <w:p>
            <w:r>
              <w:t>Next month recipes → demand impact preview → auto-ramp preview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**Health Monitor**</w:t>
            </w:r>
          </w:p>
        </w:tc>
        <w:tc>
          <w:tcPr>
            <w:tcW w:type="dxa" w:w="2880"/>
          </w:tcPr>
          <w:p>
            <w:r>
              <w:t>Data freshness, sync status, anomaly flags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2"/>
      </w:pPr>
      <w:r>
        <w:t>Tech Decisions for Anik</w:t>
      </w:r>
    </w:p>
    <w:p>
      <w:pPr>
        <w:pStyle w:val="ListBullet"/>
      </w:pPr>
      <w:r/>
      <w:r>
        <w:rPr>
          <w:b/>
        </w:rPr>
        <w:t>No new frameworks</w:t>
      </w:r>
      <w:r>
        <w:t xml:space="preserve"> — extend existing Flask + vanilla JS</w:t>
      </w:r>
    </w:p>
    <w:p>
      <w:pPr>
        <w:pStyle w:val="ListBullet"/>
      </w:pPr>
      <w:r/>
      <w:r>
        <w:rPr>
          <w:b/>
        </w:rPr>
        <w:t>Settings JSON is the database</w:t>
      </w:r>
      <w:r>
        <w:t xml:space="preserve"> — all config persists there</w:t>
      </w:r>
    </w:p>
    <w:p>
      <w:pPr>
        <w:pStyle w:val="ListBullet"/>
      </w:pPr>
      <w:r/>
      <w:r>
        <w:rPr>
          <w:b/>
        </w:rPr>
        <w:t>STATE dict is runtime cache</w:t>
      </w:r>
      <w:r>
        <w:t xml:space="preserve"> — lost on restart, rebuilt from settings</w:t>
      </w:r>
    </w:p>
    <w:p>
      <w:pPr>
        <w:pStyle w:val="ListBullet"/>
      </w:pPr>
      <w:r/>
      <w:r>
        <w:rPr>
          <w:b/>
        </w:rPr>
        <w:t>Inventory journal is source of truth</w:t>
      </w:r>
      <w:r>
        <w:t xml:space="preserve"> — not STATE["rmfg_inventory"]</w:t>
      </w:r>
    </w:p>
    <w:p>
      <w:pPr>
        <w:pStyle w:val="ListBullet"/>
      </w:pPr>
      <w:r/>
      <w:r>
        <w:rPr>
          <w:b/>
        </w:rPr>
        <w:t>Always `load_settings()` fresh before `save_settings()`</w:t>
      </w:r>
      <w:r>
        <w:t xml:space="preserve"> — race condition fix</w:t>
      </w:r>
    </w:p>
    <w:p>
      <w:pPr>
        <w:pStyle w:val="ListBullet"/>
      </w:pPr>
      <w:r/>
      <w:r>
        <w:rPr>
          <w:b/>
        </w:rPr>
        <w:t>New functions in `appyhour/reorder.py`</w:t>
      </w:r>
      <w:r>
        <w:t xml:space="preserve"> — keep pure logic separate from Flask routes</w:t>
      </w:r>
    </w:p>
    <w:p>
      <w:r>
        <w:t>---</w:t>
      </w:r>
    </w:p>
    <w:p>
      <w:pPr>
        <w:pStyle w:val="Heading1"/>
      </w:pPr>
      <w:r>
        <w:t>6. Success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How You Know It Worked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Foundation fixes live</w:t>
            </w:r>
          </w:p>
        </w:tc>
        <w:tc>
          <w:tcPr>
            <w:tcW w:type="dxa" w:w="2880"/>
          </w:tcPr>
          <w:p>
            <w:r>
              <w:t>forecast_demand MCP tool returns data. No more MONG inflation.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Tray integrated</w:t>
            </w:r>
          </w:p>
        </w:tc>
        <w:tc>
          <w:tcPr>
            <w:tcW w:type="dxa" w:w="2880"/>
          </w:tcPr>
          <w:p>
            <w:r>
              <w:t>Tray demand visible in dashboard. 410 × items counted.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Curation floor live</w:t>
            </w:r>
          </w:p>
        </w:tc>
        <w:tc>
          <w:tcPr>
            <w:tcW w:type="dxa" w:w="2880"/>
          </w:tcPr>
          <w:p>
            <w:r>
              <w:t>Every SKU shows floor demand. Red alerts match real shortages.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EWMA replaces flat avg</w:t>
            </w:r>
          </w:p>
        </w:tc>
        <w:tc>
          <w:tcPr>
            <w:tcW w:type="dxa" w:w="2880"/>
          </w:tcPr>
          <w:p>
            <w:r>
              <w:t>Demand numbers feel right. No more holiday hangover.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 drafts working</w:t>
            </w:r>
          </w:p>
        </w:tc>
        <w:tc>
          <w:tcPr>
            <w:tcW w:type="dxa" w:w="2880"/>
          </w:tcPr>
          <w:p>
            <w:r>
              <w:t>Tommy gets Monday Slack with PO suggestions. One-click approve.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Auto-ramp on rotation</w:t>
            </w:r>
          </w:p>
        </w:tc>
        <w:tc>
          <w:tcPr>
            <w:tcW w:type="dxa" w:w="2880"/>
          </w:tcPr>
          <w:p>
            <w:r>
              <w:t>Tommy changes May recipe. System auto-orders new cheeses.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System catches demand spike from ad budget change before you do.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Churn signal</w:t>
            </w:r>
          </w:p>
        </w:tc>
        <w:tc>
          <w:tcPr>
            <w:tcW w:type="dxa" w:w="2880"/>
          </w:tcPr>
          <w:p>
            <w:r>
              <w:t>Dashboard shows subscriber growth trend. Forecast adjusts automatically.</w:t>
            </w:r>
          </w:p>
        </w:tc>
      </w:tr>
    </w:tbl>
    <w:p>
      <w:r/>
      <w:r>
        <w:rPr>
          <w:b/>
        </w:rPr>
        <w:t>The "never stockout" test:</w:t>
      </w:r>
      <w:r>
        <w:t xml:space="preserve"> Go 4 consecutive weeks with zero shortage incidents in #core-team Slack. If you make it, the system is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