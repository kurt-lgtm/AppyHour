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Developer Request: Unified Fulfillment Tool</w:t>
      </w:r>
    </w:p>
    <w:p>
      <w:r>
        <w:rPr>
          <w:b/>
        </w:rPr>
        <w:t>Prepared by: Dan Fink — Elevate Foods / Appy Hour</w:t>
      </w:r>
    </w:p>
    <w:p>
      <w:r>
        <w:t>This document describes the changes needed to the React fulfillment tool to replace 4 separate tools with one unified pipeline. A working Python prototype (matrix_commander.py) implements all the logic described here.</w:t>
      </w:r>
    </w:p>
    <w:p>
      <w:pPr>
        <w:pStyle w:val="Heading1"/>
      </w:pPr>
      <w:r>
        <w:t>Context</w:t>
      </w:r>
    </w:p>
    <w:p>
      <w:r>
        <w:t>The weekly fulfillment process currently requires 2-3 hours of manual work across 4 separate tools:</w:t>
      </w:r>
    </w:p>
    <w:p>
      <w:pPr>
        <w:pStyle w:val="ListBullet"/>
      </w:pPr>
      <w:r>
        <w:rPr>
          <w:b/>
        </w:rPr>
        <w:t xml:space="preserve">React fulfillment tool: </w:t>
      </w:r>
      <w:r>
        <w:t>generates Matrixify upload CSV (child SKUs to parent SKUs)</w:t>
      </w:r>
    </w:p>
    <w:p>
      <w:pPr>
        <w:pStyle w:val="ListBullet"/>
      </w:pPr>
      <w:r>
        <w:rPr>
          <w:b/>
        </w:rPr>
        <w:t xml:space="preserve">Matrixify: </w:t>
      </w:r>
      <w:r>
        <w:t>uploads the CSV to Shopify (slow, ~30-60 min for 2,500 orders)</w:t>
      </w:r>
    </w:p>
    <w:p>
      <w:pPr>
        <w:pStyle w:val="ListBullet"/>
      </w:pPr>
      <w:r>
        <w:rPr>
          <w:b/>
        </w:rPr>
        <w:t xml:space="preserve">RMFG Translator portal: </w:t>
      </w:r>
      <w:r>
        <w:t>reads Shopify orders by tag, generates the production matrix XLSX</w:t>
      </w:r>
    </w:p>
    <w:p>
      <w:pPr>
        <w:pStyle w:val="ListBullet"/>
      </w:pPr>
      <w:r>
        <w:rPr>
          <w:b/>
        </w:rPr>
        <w:t xml:space="preserve">Gift redemption React tool: </w:t>
      </w:r>
      <w:r>
        <w:t>separate tool for gift orders that Shopify can't edit</w:t>
      </w:r>
    </w:p>
    <w:p>
      <w:r>
        <w:t>Plus manual steps: inventory upload to Shopify, shortage investigation, Shopify API swaps, downloading from RMFG portal, reformatting the XLSX, merging gift sheet, renaming file, MFG name validation, and emailing.</w:t>
      </w:r>
    </w:p>
    <w:p>
      <w:r>
        <w:rPr>
          <w:b/>
        </w:rPr>
        <w:t>The goal: Replace ALL of this with one unified React tool.</w:t>
      </w:r>
    </w:p>
    <w:p>
      <w:pPr>
        <w:pStyle w:val="ListBullet"/>
      </w:pPr>
      <w:r>
        <w:t>Accept inventory CSV (not read Shopify)</w:t>
      </w:r>
    </w:p>
    <w:p>
      <w:pPr>
        <w:pStyle w:val="ListBullet"/>
      </w:pPr>
      <w:r>
        <w:t>Allocate child SKUs to parents (existing logic) in a SINGLE pass</w:t>
      </w:r>
    </w:p>
    <w:p>
      <w:pPr>
        <w:pStyle w:val="ListBullet"/>
      </w:pPr>
      <w:r>
        <w:t>Sync to Shopify directly via GraphQL (replace Matrixify)</w:t>
      </w:r>
    </w:p>
    <w:p>
      <w:pPr>
        <w:pStyle w:val="ListBullet"/>
      </w:pPr>
      <w:r>
        <w:t>Generate the RMFG matrix XLSX directly (replace the Translator portal)</w:t>
      </w:r>
    </w:p>
    <w:p>
      <w:pPr>
        <w:pStyle w:val="ListBullet"/>
      </w:pPr>
      <w:r>
        <w:t>Handle gift redemption in the same run (replace the separate gift tool)</w:t>
      </w:r>
    </w:p>
    <w:p>
      <w:pPr>
        <w:pStyle w:val="ListBullet"/>
      </w:pPr>
      <w:r>
        <w:t>Validate everything before output (MFG names, CEX-EC counts, format)</w:t>
      </w:r>
    </w:p>
    <w:p>
      <w:r>
        <w:t>One tool, one run, one output. An operator with minimal training should be able to run the full Saturday fulfillment in under 30 minutes.</w:t>
      </w:r>
    </w:p>
    <w:p>
      <w:pPr>
        <w:pStyle w:val="Heading1"/>
      </w:pPr>
      <w:r>
        <w:t>Current Flow (4 tools, 2-3 hours)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Tool</w:t>
            </w:r>
          </w:p>
        </w:tc>
        <w:tc>
          <w:tcPr>
            <w:tcW w:type="dxa" w:w="2160"/>
          </w:tcPr>
          <w:p>
            <w:r>
              <w:t>Time</w:t>
            </w:r>
          </w:p>
        </w:tc>
        <w:tc>
          <w:tcPr>
            <w:tcW w:type="dxa" w:w="2160"/>
          </w:tcPr>
          <w:p>
            <w:r>
              <w:t>Notes</w:t>
            </w:r>
          </w:p>
        </w:tc>
      </w:tr>
      <w:tr>
        <w:tc>
          <w:tcPr>
            <w:tcW w:type="dxa" w:w="2160"/>
          </w:tcPr>
          <w:p>
            <w:r>
              <w:t>1. Upload inventory to Shopify</w:t>
            </w:r>
          </w:p>
        </w:tc>
        <w:tc>
          <w:tcPr>
            <w:tcW w:type="dxa" w:w="2160"/>
          </w:tcPr>
          <w:p>
            <w:r>
              <w:t>Shopify Admin (manual)</w:t>
            </w:r>
          </w:p>
        </w:tc>
        <w:tc>
          <w:tcPr>
            <w:tcW w:type="dxa" w:w="2160"/>
          </w:tcPr>
          <w:p>
            <w:r>
              <w:t>30-60 min</w:t>
            </w:r>
          </w:p>
        </w:tc>
        <w:tc>
          <w:tcPr>
            <w:tcW w:type="dxa" w:w="2160"/>
          </w:tcPr>
          <w:p>
            <w:r>
              <w:t>Manually set On Hand for paid variant, then $0 variant, per SKU</w:t>
            </w:r>
          </w:p>
        </w:tc>
      </w:tr>
      <w:tr>
        <w:tc>
          <w:tcPr>
            <w:tcW w:type="dxa" w:w="2160"/>
          </w:tcPr>
          <w:p>
            <w:r>
              <w:t>2. Cold chain app — routing + gel tags</w:t>
            </w:r>
          </w:p>
        </w:tc>
        <w:tc>
          <w:tcPr>
            <w:tcW w:type="dxa" w:w="2160"/>
          </w:tcPr>
          <w:p>
            <w:r>
              <w:t>GelPackCalculator</w:t>
            </w:r>
          </w:p>
        </w:tc>
        <w:tc>
          <w:tcPr>
            <w:tcW w:type="dxa" w:w="2160"/>
          </w:tcPr>
          <w:p>
            <w:r>
              <w:t>10 min</w:t>
            </w:r>
          </w:p>
        </w:tc>
        <w:tc>
          <w:tcPr>
            <w:tcW w:type="dxa" w:w="2160"/>
          </w:tcPr>
          <w:p>
            <w:r/>
          </w:p>
        </w:tc>
      </w:tr>
      <w:tr>
        <w:tc>
          <w:tcPr>
            <w:tcW w:type="dxa" w:w="2160"/>
          </w:tcPr>
          <w:p>
            <w:r>
              <w:t>3. React tool — PR-CJAM Matrixify CSV</w:t>
            </w:r>
          </w:p>
        </w:tc>
        <w:tc>
          <w:tcPr>
            <w:tcW w:type="dxa" w:w="2160"/>
          </w:tcPr>
          <w:p>
            <w:r>
              <w:t>React fulfillment tool</w:t>
            </w:r>
          </w:p>
        </w:tc>
        <w:tc>
          <w:tcPr>
            <w:tcW w:type="dxa" w:w="2160"/>
          </w:tcPr>
          <w:p>
            <w:r>
              <w:t>5 min</w:t>
            </w:r>
          </w:p>
        </w:tc>
        <w:tc>
          <w:tcPr>
            <w:tcW w:type="dxa" w:w="2160"/>
          </w:tcPr>
          <w:p>
            <w:r/>
          </w:p>
        </w:tc>
      </w:tr>
      <w:tr>
        <w:tc>
          <w:tcPr>
            <w:tcW w:type="dxa" w:w="2160"/>
          </w:tcPr>
          <w:p>
            <w:r>
              <w:t>4. Upload PR-CJAM to Matrixify, WAIT</w:t>
            </w:r>
          </w:p>
        </w:tc>
        <w:tc>
          <w:tcPr>
            <w:tcW w:type="dxa" w:w="2160"/>
          </w:tcPr>
          <w:p>
            <w:r>
              <w:t>Matrixify</w:t>
            </w:r>
          </w:p>
        </w:tc>
        <w:tc>
          <w:tcPr>
            <w:tcW w:type="dxa" w:w="2160"/>
          </w:tcPr>
          <w:p>
            <w:r>
              <w:t>30-60 min</w:t>
            </w:r>
          </w:p>
        </w:tc>
        <w:tc>
          <w:tcPr>
            <w:tcW w:type="dxa" w:w="2160"/>
          </w:tcPr>
          <w:p>
            <w:r>
              <w:t>Must wait before 2nd pass</w:t>
            </w:r>
          </w:p>
        </w:tc>
      </w:tr>
      <w:tr>
        <w:tc>
          <w:tcPr>
            <w:tcW w:type="dxa" w:w="2160"/>
          </w:tcPr>
          <w:p>
            <w:r>
              <w:t>5. React tool — 2nd pass CSV (other parents)</w:t>
            </w:r>
          </w:p>
        </w:tc>
        <w:tc>
          <w:tcPr>
            <w:tcW w:type="dxa" w:w="2160"/>
          </w:tcPr>
          <w:p>
            <w:r>
              <w:t>React fulfillment tool</w:t>
            </w:r>
          </w:p>
        </w:tc>
        <w:tc>
          <w:tcPr>
            <w:tcW w:type="dxa" w:w="2160"/>
          </w:tcPr>
          <w:p>
            <w:r>
              <w:t>5 min</w:t>
            </w:r>
          </w:p>
        </w:tc>
        <w:tc>
          <w:tcPr>
            <w:tcW w:type="dxa" w:w="2160"/>
          </w:tcPr>
          <w:p>
            <w:r/>
          </w:p>
        </w:tc>
      </w:tr>
      <w:tr>
        <w:tc>
          <w:tcPr>
            <w:tcW w:type="dxa" w:w="2160"/>
          </w:tcPr>
          <w:p>
            <w:r>
              <w:t>6. Upload 2nd CSV to Matrixify, WAIT</w:t>
            </w:r>
          </w:p>
        </w:tc>
        <w:tc>
          <w:tcPr>
            <w:tcW w:type="dxa" w:w="2160"/>
          </w:tcPr>
          <w:p>
            <w:r>
              <w:t>Matrixify</w:t>
            </w:r>
          </w:p>
        </w:tc>
        <w:tc>
          <w:tcPr>
            <w:tcW w:type="dxa" w:w="2160"/>
          </w:tcPr>
          <w:p>
            <w:r>
              <w:t>30-60 min</w:t>
            </w:r>
          </w:p>
        </w:tc>
        <w:tc>
          <w:tcPr>
            <w:tcW w:type="dxa" w:w="2160"/>
          </w:tcPr>
          <w:p>
            <w:r/>
          </w:p>
        </w:tc>
      </w:tr>
      <w:tr>
        <w:tc>
          <w:tcPr>
            <w:tcW w:type="dxa" w:w="2160"/>
          </w:tcPr>
          <w:p>
            <w:r>
              <w:t>7. Download demand, cross-check inventory</w:t>
            </w:r>
          </w:p>
        </w:tc>
        <w:tc>
          <w:tcPr>
            <w:tcW w:type="dxa" w:w="2160"/>
          </w:tcPr>
          <w:p>
            <w:r>
              <w:t>Manual / spreadsheet</w:t>
            </w:r>
          </w:p>
        </w:tc>
        <w:tc>
          <w:tcPr>
            <w:tcW w:type="dxa" w:w="2160"/>
          </w:tcPr>
          <w:p>
            <w:r>
              <w:t>20 min</w:t>
            </w:r>
          </w:p>
        </w:tc>
        <w:tc>
          <w:tcPr>
            <w:tcW w:type="dxa" w:w="2160"/>
          </w:tcPr>
          <w:p>
            <w:r/>
          </w:p>
        </w:tc>
      </w:tr>
      <w:tr>
        <w:tc>
          <w:tcPr>
            <w:tcW w:type="dxa" w:w="2160"/>
          </w:tcPr>
          <w:p>
            <w:r>
              <w:t>8. Fix shortages via Shopify API</w:t>
            </w:r>
          </w:p>
        </w:tc>
        <w:tc>
          <w:tcPr>
            <w:tcW w:type="dxa" w:w="2160"/>
          </w:tcPr>
          <w:p>
            <w:r>
              <w:t>Shopify Admin / scripts</w:t>
            </w:r>
          </w:p>
        </w:tc>
        <w:tc>
          <w:tcPr>
            <w:tcW w:type="dxa" w:w="2160"/>
          </w:tcPr>
          <w:p>
            <w:r>
              <w:t>20-60 min</w:t>
            </w:r>
          </w:p>
        </w:tc>
        <w:tc>
          <w:tcPr>
            <w:tcW w:type="dxa" w:w="2160"/>
          </w:tcPr>
          <w:p>
            <w:r/>
          </w:p>
        </w:tc>
      </w:tr>
      <w:tr>
        <w:tc>
          <w:tcPr>
            <w:tcW w:type="dxa" w:w="2160"/>
          </w:tcPr>
          <w:p>
            <w:r>
              <w:t>9. RMFG portal — download matrix XLSX</w:t>
            </w:r>
          </w:p>
        </w:tc>
        <w:tc>
          <w:tcPr>
            <w:tcW w:type="dxa" w:w="2160"/>
          </w:tcPr>
          <w:p>
            <w:r>
              <w:t>translator.robbinsmfginc.com</w:t>
            </w:r>
          </w:p>
        </w:tc>
        <w:tc>
          <w:tcPr>
            <w:tcW w:type="dxa" w:w="2160"/>
          </w:tcPr>
          <w:p>
            <w:r>
              <w:t>5 min</w:t>
            </w:r>
          </w:p>
        </w:tc>
        <w:tc>
          <w:tcPr>
            <w:tcW w:type="dxa" w:w="2160"/>
          </w:tcPr>
          <w:p>
            <w:r/>
          </w:p>
        </w:tc>
      </w:tr>
      <w:tr>
        <w:tc>
          <w:tcPr>
            <w:tcW w:type="dxa" w:w="2160"/>
          </w:tcPr>
          <w:p>
            <w:r>
              <w:t>10. Reformat XLSX (tab, ProductionDay, zips, sort)</w:t>
            </w:r>
          </w:p>
        </w:tc>
        <w:tc>
          <w:tcPr>
            <w:tcW w:type="dxa" w:w="2160"/>
          </w:tcPr>
          <w:p>
            <w:r>
              <w:t>Excel (manual)</w:t>
            </w:r>
          </w:p>
        </w:tc>
        <w:tc>
          <w:tcPr>
            <w:tcW w:type="dxa" w:w="2160"/>
          </w:tcPr>
          <w:p>
            <w:r>
              <w:t>20-30 min</w:t>
            </w:r>
          </w:p>
        </w:tc>
        <w:tc>
          <w:tcPr>
            <w:tcW w:type="dxa" w:w="2160"/>
          </w:tcPr>
          <w:p>
            <w:r/>
          </w:p>
        </w:tc>
      </w:tr>
      <w:tr>
        <w:tc>
          <w:tcPr>
            <w:tcW w:type="dxa" w:w="2160"/>
          </w:tcPr>
          <w:p>
            <w:r>
              <w:t>11. Gift redemption — separate React tool</w:t>
            </w:r>
          </w:p>
        </w:tc>
        <w:tc>
          <w:tcPr>
            <w:tcW w:type="dxa" w:w="2160"/>
          </w:tcPr>
          <w:p>
            <w:r>
              <w:t>Gift redemption app</w:t>
            </w:r>
          </w:p>
        </w:tc>
        <w:tc>
          <w:tcPr>
            <w:tcW w:type="dxa" w:w="2160"/>
          </w:tcPr>
          <w:p>
            <w:r>
              <w:t>10 min</w:t>
            </w:r>
          </w:p>
        </w:tc>
        <w:tc>
          <w:tcPr>
            <w:tcW w:type="dxa" w:w="2160"/>
          </w:tcPr>
          <w:p>
            <w:r/>
          </w:p>
        </w:tc>
      </w:tr>
      <w:tr>
        <w:tc>
          <w:tcPr>
            <w:tcW w:type="dxa" w:w="2160"/>
          </w:tcPr>
          <w:p>
            <w:r>
              <w:t>12. Merge gift sheet, check MFG names</w:t>
            </w:r>
          </w:p>
        </w:tc>
        <w:tc>
          <w:tcPr>
            <w:tcW w:type="dxa" w:w="2160"/>
          </w:tcPr>
          <w:p>
            <w:r>
              <w:t>Excel (manual)</w:t>
            </w:r>
          </w:p>
        </w:tc>
        <w:tc>
          <w:tcPr>
            <w:tcW w:type="dxa" w:w="2160"/>
          </w:tcPr>
          <w:p>
            <w:r>
              <w:t>10 min</w:t>
            </w:r>
          </w:p>
        </w:tc>
        <w:tc>
          <w:tcPr>
            <w:tcW w:type="dxa" w:w="2160"/>
          </w:tcPr>
          <w:p>
            <w:r/>
          </w:p>
        </w:tc>
      </w:tr>
      <w:tr>
        <w:tc>
          <w:tcPr>
            <w:tcW w:type="dxa" w:w="2160"/>
          </w:tcPr>
          <w:p>
            <w:r>
              <w:t>13. Email final XLSX to RMFG</w:t>
            </w:r>
          </w:p>
        </w:tc>
        <w:tc>
          <w:tcPr>
            <w:tcW w:type="dxa" w:w="2160"/>
          </w:tcPr>
          <w:p>
            <w:r>
              <w:t>Email</w:t>
            </w:r>
          </w:p>
        </w:tc>
        <w:tc>
          <w:tcPr>
            <w:tcW w:type="dxa" w:w="2160"/>
          </w:tcPr>
          <w:p>
            <w:r>
              <w:t>1 min</w:t>
            </w:r>
          </w:p>
        </w:tc>
        <w:tc>
          <w:tcPr>
            <w:tcW w:type="dxa" w:w="2160"/>
          </w:tcPr>
          <w:p>
            <w:r/>
          </w:p>
        </w:tc>
      </w:tr>
    </w:tbl>
    <w:p>
      <w:pPr>
        <w:pStyle w:val="Heading1"/>
      </w:pPr>
      <w:r>
        <w:t>Target Flow (1 tool, 15-20 minutes)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Tool</w:t>
            </w:r>
          </w:p>
        </w:tc>
        <w:tc>
          <w:tcPr>
            <w:tcW w:type="dxa" w:w="2160"/>
          </w:tcPr>
          <w:p>
            <w:r>
              <w:t>Time</w:t>
            </w:r>
          </w:p>
        </w:tc>
        <w:tc>
          <w:tcPr>
            <w:tcW w:type="dxa" w:w="2160"/>
          </w:tcPr>
          <w:p>
            <w:r>
              <w:t>Notes</w:t>
            </w:r>
          </w:p>
        </w:tc>
      </w:tr>
      <w:tr>
        <w:tc>
          <w:tcPr>
            <w:tcW w:type="dxa" w:w="2160"/>
          </w:tcPr>
          <w:p>
            <w:r>
              <w:t>1. Cold chain app — routing + gel tags</w:t>
            </w:r>
          </w:p>
        </w:tc>
        <w:tc>
          <w:tcPr>
            <w:tcW w:type="dxa" w:w="2160"/>
          </w:tcPr>
          <w:p>
            <w:r>
              <w:t>GelPackCalculator</w:t>
            </w:r>
          </w:p>
        </w:tc>
        <w:tc>
          <w:tcPr>
            <w:tcW w:type="dxa" w:w="2160"/>
          </w:tcPr>
          <w:p>
            <w:r>
              <w:t>10 min</w:t>
            </w:r>
          </w:p>
        </w:tc>
        <w:tc>
          <w:tcPr>
            <w:tcW w:type="dxa" w:w="2160"/>
          </w:tcPr>
          <w:p>
            <w:r>
              <w:t>Could eventually be built in too</w:t>
            </w:r>
          </w:p>
        </w:tc>
      </w:tr>
      <w:tr>
        <w:tc>
          <w:tcPr>
            <w:tcW w:type="dxa" w:w="2160"/>
          </w:tcPr>
          <w:p>
            <w:r>
              <w:t>2. Open React tool, auto-load inventory</w:t>
            </w:r>
          </w:p>
        </w:tc>
        <w:tc>
          <w:tcPr>
            <w:tcW w:type="dxa" w:w="2160"/>
          </w:tcPr>
          <w:p>
            <w:r>
              <w:t>React tool</w:t>
            </w:r>
          </w:p>
        </w:tc>
        <w:tc>
          <w:tcPr>
            <w:tcW w:type="dxa" w:w="2160"/>
          </w:tcPr>
          <w:p>
            <w:r>
              <w:t>30 sec</w:t>
            </w:r>
          </w:p>
        </w:tc>
        <w:tc>
          <w:tcPr>
            <w:tcW w:type="dxa" w:w="2160"/>
          </w:tcPr>
          <w:p>
            <w:r>
              <w:t>CSV from planning app API</w:t>
            </w:r>
          </w:p>
        </w:tc>
      </w:tr>
      <w:tr>
        <w:tc>
          <w:tcPr>
            <w:tcW w:type="dxa" w:w="2160"/>
          </w:tcPr>
          <w:p>
            <w:r>
              <w:t>3. Click Generate — single-pass allocation</w:t>
            </w:r>
          </w:p>
        </w:tc>
        <w:tc>
          <w:tcPr>
            <w:tcW w:type="dxa" w:w="2160"/>
          </w:tcPr>
          <w:p>
            <w:r>
              <w:t>React tool</w:t>
            </w:r>
          </w:p>
        </w:tc>
        <w:tc>
          <w:tcPr>
            <w:tcW w:type="dxa" w:w="2160"/>
          </w:tcPr>
          <w:p>
            <w:r>
              <w:t>5 min</w:t>
            </w:r>
          </w:p>
        </w:tc>
        <w:tc>
          <w:tcPr>
            <w:tcW w:type="dxa" w:w="2160"/>
          </w:tcPr>
          <w:p>
            <w:r>
              <w:t>PR-CJAM + all others unified</w:t>
            </w:r>
          </w:p>
        </w:tc>
      </w:tr>
      <w:tr>
        <w:tc>
          <w:tcPr>
            <w:tcW w:type="dxa" w:w="2160"/>
          </w:tcPr>
          <w:p>
            <w:r>
              <w:t>4. Review demand + shortages, approve swaps</w:t>
            </w:r>
          </w:p>
        </w:tc>
        <w:tc>
          <w:tcPr>
            <w:tcW w:type="dxa" w:w="2160"/>
          </w:tcPr>
          <w:p>
            <w:r>
              <w:t>React tool</w:t>
            </w:r>
          </w:p>
        </w:tc>
        <w:tc>
          <w:tcPr>
            <w:tcW w:type="dxa" w:w="2160"/>
          </w:tcPr>
          <w:p>
            <w:r>
              <w:t>2-5 min</w:t>
            </w:r>
          </w:p>
        </w:tc>
        <w:tc>
          <w:tcPr>
            <w:tcW w:type="dxa" w:w="2160"/>
          </w:tcPr>
          <w:p>
            <w:r/>
          </w:p>
        </w:tc>
      </w:tr>
      <w:tr>
        <w:tc>
          <w:tcPr>
            <w:tcW w:type="dxa" w:w="2160"/>
          </w:tcPr>
          <w:p>
            <w:r>
              <w:t>5. Click Sync &amp; Build</w:t>
            </w:r>
          </w:p>
        </w:tc>
        <w:tc>
          <w:tcPr>
            <w:tcW w:type="dxa" w:w="2160"/>
          </w:tcPr>
          <w:p>
            <w:r>
              <w:t>React tool</w:t>
            </w:r>
          </w:p>
        </w:tc>
        <w:tc>
          <w:tcPr>
            <w:tcW w:type="dxa" w:w="2160"/>
          </w:tcPr>
          <w:p>
            <w:r>
              <w:t>5 min</w:t>
            </w:r>
          </w:p>
        </w:tc>
        <w:tc>
          <w:tcPr>
            <w:tcW w:type="dxa" w:w="2160"/>
          </w:tcPr>
          <w:p>
            <w:r>
              <w:t>GraphQL sync + RMFG matrix generation</w:t>
            </w:r>
          </w:p>
        </w:tc>
      </w:tr>
      <w:tr>
        <w:tc>
          <w:tcPr>
            <w:tcW w:type="dxa" w:w="2160"/>
          </w:tcPr>
          <w:p>
            <w:r>
              <w:t>6. Review validation dashboard</w:t>
            </w:r>
          </w:p>
        </w:tc>
        <w:tc>
          <w:tcPr>
            <w:tcW w:type="dxa" w:w="2160"/>
          </w:tcPr>
          <w:p>
            <w:r>
              <w:t>React tool</w:t>
            </w:r>
          </w:p>
        </w:tc>
        <w:tc>
          <w:tcPr>
            <w:tcW w:type="dxa" w:w="2160"/>
          </w:tcPr>
          <w:p>
            <w:r>
              <w:t>1 min</w:t>
            </w:r>
          </w:p>
        </w:tc>
        <w:tc>
          <w:tcPr>
            <w:tcW w:type="dxa" w:w="2160"/>
          </w:tcPr>
          <w:p>
            <w:r>
              <w:t>All checks green? Proceed</w:t>
            </w:r>
          </w:p>
        </w:tc>
      </w:tr>
      <w:tr>
        <w:tc>
          <w:tcPr>
            <w:tcW w:type="dxa" w:w="2160"/>
          </w:tcPr>
          <w:p>
            <w:r>
              <w:t>7. Click Send to RMFG</w:t>
            </w:r>
          </w:p>
        </w:tc>
        <w:tc>
          <w:tcPr>
            <w:tcW w:type="dxa" w:w="2160"/>
          </w:tcPr>
          <w:p>
            <w:r>
              <w:t>React tool</w:t>
            </w:r>
          </w:p>
        </w:tc>
        <w:tc>
          <w:tcPr>
            <w:tcW w:type="dxa" w:w="2160"/>
          </w:tcPr>
          <w:p>
            <w:r>
              <w:t>1 min</w:t>
            </w:r>
          </w:p>
        </w:tc>
        <w:tc>
          <w:tcPr>
            <w:tcW w:type="dxa" w:w="2160"/>
          </w:tcPr>
          <w:p>
            <w:r>
              <w:t>Auto-email with correct filename</w:t>
            </w:r>
          </w:p>
        </w:tc>
      </w:tr>
    </w:tbl>
    <w:p>
      <w:pPr>
        <w:pStyle w:val="Heading2"/>
      </w:pPr>
      <w:r>
        <w:t>What Gets Eliminated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t>Manual Step</w:t>
            </w:r>
          </w:p>
        </w:tc>
        <w:tc>
          <w:tcPr>
            <w:tcW w:type="dxa" w:w="4320"/>
          </w:tcPr>
          <w:p>
            <w:r>
              <w:t>How It's Eliminated</w:t>
            </w:r>
          </w:p>
        </w:tc>
      </w:tr>
      <w:tr>
        <w:tc>
          <w:tcPr>
            <w:tcW w:type="dxa" w:w="4320"/>
          </w:tcPr>
          <w:p>
            <w:r>
              <w:t>Upload inventory to Shopify</w:t>
            </w:r>
          </w:p>
        </w:tc>
        <w:tc>
          <w:tcPr>
            <w:tcW w:type="dxa" w:w="4320"/>
          </w:tcPr>
          <w:p>
            <w:r>
              <w:t>Planning app provides CSV directly</w:t>
            </w:r>
          </w:p>
        </w:tc>
      </w:tr>
      <w:tr>
        <w:tc>
          <w:tcPr>
            <w:tcW w:type="dxa" w:w="4320"/>
          </w:tcPr>
          <w:p>
            <w:r>
              <w:t>Two-pass Matrixify upload + wait</w:t>
            </w:r>
          </w:p>
        </w:tc>
        <w:tc>
          <w:tcPr>
            <w:tcW w:type="dxa" w:w="4320"/>
          </w:tcPr>
          <w:p>
            <w:r>
              <w:t>Unified single-pass + direct GraphQL sync</w:t>
            </w:r>
          </w:p>
        </w:tc>
      </w:tr>
      <w:tr>
        <w:tc>
          <w:tcPr>
            <w:tcW w:type="dxa" w:w="4320"/>
          </w:tcPr>
          <w:p>
            <w:r>
              <w:t>Manual shortage investigation</w:t>
            </w:r>
          </w:p>
        </w:tc>
        <w:tc>
          <w:tcPr>
            <w:tcW w:type="dxa" w:w="4320"/>
          </w:tcPr>
          <w:p>
            <w:r>
              <w:t>Auto shortage report + swap suggestions</w:t>
            </w:r>
          </w:p>
        </w:tc>
      </w:tr>
      <w:tr>
        <w:tc>
          <w:tcPr>
            <w:tcW w:type="dxa" w:w="4320"/>
          </w:tcPr>
          <w:p>
            <w:r>
              <w:t>RMFG portal download</w:t>
            </w:r>
          </w:p>
        </w:tc>
        <w:tc>
          <w:tcPr>
            <w:tcW w:type="dxa" w:w="4320"/>
          </w:tcPr>
          <w:p>
            <w:r>
              <w:t>Tool generates matrix directly from Shopify</w:t>
            </w:r>
          </w:p>
        </w:tc>
      </w:tr>
      <w:tr>
        <w:tc>
          <w:tcPr>
            <w:tcW w:type="dxa" w:w="4320"/>
          </w:tcPr>
          <w:p>
            <w:r>
              <w:t>Excel reformatting</w:t>
            </w:r>
          </w:p>
        </w:tc>
        <w:tc>
          <w:tcPr>
            <w:tcW w:type="dxa" w:w="4320"/>
          </w:tcPr>
          <w:p>
            <w:r>
              <w:t>Tool outputs correct format from the start</w:t>
            </w:r>
          </w:p>
        </w:tc>
      </w:tr>
      <w:tr>
        <w:tc>
          <w:tcPr>
            <w:tcW w:type="dxa" w:w="4320"/>
          </w:tcPr>
          <w:p>
            <w:r>
              <w:t>Separate gift redemption tool</w:t>
            </w:r>
          </w:p>
        </w:tc>
        <w:tc>
          <w:tcPr>
            <w:tcW w:type="dxa" w:w="4320"/>
          </w:tcPr>
          <w:p>
            <w:r>
              <w:t>Gift orders processed in same run</w:t>
            </w:r>
          </w:p>
        </w:tc>
      </w:tr>
      <w:tr>
        <w:tc>
          <w:tcPr>
            <w:tcW w:type="dxa" w:w="4320"/>
          </w:tcPr>
          <w:p>
            <w:r>
              <w:t>Manual sheet merge</w:t>
            </w:r>
          </w:p>
        </w:tc>
        <w:tc>
          <w:tcPr>
            <w:tcW w:type="dxa" w:w="4320"/>
          </w:tcPr>
          <w:p>
            <w:r>
              <w:t>Auto-merged into final XLSX</w:t>
            </w:r>
          </w:p>
        </w:tc>
      </w:tr>
      <w:tr>
        <w:tc>
          <w:tcPr>
            <w:tcW w:type="dxa" w:w="4320"/>
          </w:tcPr>
          <w:p>
            <w:r>
              <w:t>MFG name checking</w:t>
            </w:r>
          </w:p>
        </w:tc>
        <w:tc>
          <w:tcPr>
            <w:tcW w:type="dxa" w:w="4320"/>
          </w:tcPr>
          <w:p>
            <w:r>
              <w:t>Auto-validated before output</w:t>
            </w:r>
          </w:p>
        </w:tc>
      </w:tr>
      <w:tr>
        <w:tc>
          <w:tcPr>
            <w:tcW w:type="dxa" w:w="4320"/>
          </w:tcPr>
          <w:p>
            <w:r>
              <w:t>File renaming</w:t>
            </w:r>
          </w:p>
        </w:tc>
        <w:tc>
          <w:tcPr>
            <w:tcW w:type="dxa" w:w="4320"/>
          </w:tcPr>
          <w:p>
            <w:r>
              <w:t>Auto-named with ship date</w:t>
            </w:r>
          </w:p>
        </w:tc>
      </w:tr>
    </w:tbl>
    <w:p>
      <w:pPr>
        <w:pStyle w:val="Heading1"/>
      </w:pPr>
      <w:r>
        <w:t>Part 1: Inventory CSV Input (P0)</w:t>
      </w:r>
    </w:p>
    <w:p>
      <w:r>
        <w:t>Problem: I manually upload inventory to Shopify before each run — splitting between paid and $0 variants per SKU. Takes 30-60 min and is error-prone.</w:t>
      </w:r>
    </w:p>
    <w:p>
      <w:r>
        <w:t>Change: Accept an inventory CSV as input instead of reading Shopify inventory.</w:t>
      </w:r>
    </w:p>
    <w:p>
      <w:r>
        <w:t>Input format: TBD — I will create a format and send for testing.</w:t>
      </w:r>
    </w:p>
    <w:p>
      <w:pPr>
        <w:pStyle w:val="NoSpacing"/>
      </w:pPr>
      <w:r>
        <w:t>sku,available_qty</w:t>
        <w:br/>
        <w:t>CH-LEON,342</w:t>
        <w:br/>
        <w:t>CH-TTBRIE,298</w:t>
        <w:br/>
        <w:t>MT-LONZ,501</w:t>
      </w:r>
    </w:p>
    <w:p>
      <w:pPr>
        <w:pStyle w:val="ListBullet"/>
      </w:pPr>
      <w:r>
        <w:t>Rules:</w:t>
      </w:r>
    </w:p>
    <w:p>
      <w:pPr>
        <w:pStyle w:val="ListBullet2"/>
      </w:pPr>
      <w:r>
        <w:t>If a SKU is in the CSV, use that quantity for allocation decisions</w:t>
      </w:r>
    </w:p>
    <w:p>
      <w:pPr>
        <w:pStyle w:val="ListBullet2"/>
      </w:pPr>
      <w:r>
        <w:t>If a SKU is NOT in the CSV, treat it as 0 available (flag a warning)</w:t>
      </w:r>
    </w:p>
    <w:p>
      <w:pPr>
        <w:pStyle w:val="ListBullet2"/>
      </w:pPr>
      <w:r>
        <w:t>Validate that all SKUs the tool needs are present — warn on missing ones</w:t>
      </w:r>
    </w:p>
    <w:p>
      <w:pPr>
        <w:pStyle w:val="ListBullet2"/>
      </w:pPr>
      <w:r>
        <w:t>This completely replaces reading Shopify inventory levels for allocation</w:t>
      </w:r>
    </w:p>
    <w:p>
      <w:r>
        <w:t>This CSV is already generated by our planning app at: http://localhost:5187/api/export_inventory_csv</w:t>
      </w:r>
    </w:p>
    <w:p>
      <w:pPr>
        <w:pStyle w:val="Heading1"/>
      </w:pPr>
      <w:r>
        <w:t>Part 1b: Unify PR-CJAM + Second Pass (P0)</w:t>
      </w:r>
    </w:p>
    <w:p>
      <w:r>
        <w:t>Problem: The React tool generates TWO separate uploads — PR-CJAM first, then all other parents. The second pass waits for the first to finish uploading via Matrixify to avoid duplicating a cheese. This doubles the wait time.</w:t>
      </w:r>
    </w:p>
    <w:p>
      <w:r>
        <w:t>Change: Generate ALL assignments in a single pass. One output CSV containing PR-CJAM + CEX-EC + AHB-MED/LGE + EX-EC + EX-EA + everything.</w:t>
      </w:r>
    </w:p>
    <w:p>
      <w:r>
        <w:t>Why this is safe: We're replacing Matrixify with direct Shopify sync. The sync reads current line items before each edit and skips duplicates. Duplicate detection happens at sync time, not generation time.</w:t>
      </w:r>
    </w:p>
    <w:p>
      <w:r>
        <w:rPr>
          <w:b/>
        </w:rPr>
        <w:t>Impact: Cuts upload time from 60+ min to ~5 min.</w:t>
      </w:r>
    </w:p>
    <w:p>
      <w:pPr>
        <w:pStyle w:val="Heading1"/>
      </w:pPr>
      <w:r>
        <w:t>Part 2: Demand Summary Output (P0)</w:t>
      </w:r>
    </w:p>
    <w:p>
      <w:r>
        <w:t>After allocation, output a summary of what was allocated per SKU with parent breakdown. This lets the operator cross-check demand vs inventory before syncing.</w:t>
      </w:r>
    </w:p>
    <w:p>
      <w:pPr>
        <w:pStyle w:val="Heading1"/>
      </w:pPr>
      <w:r>
        <w:t>Part 3: Pre-Output Validation Gate (P1)</w:t>
      </w:r>
    </w:p>
    <w:p>
      <w:r>
        <w:t>Run these checks before generating output. Critical failures block output.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Check</w:t>
            </w:r>
          </w:p>
        </w:tc>
        <w:tc>
          <w:tcPr>
            <w:tcW w:type="dxa" w:w="2880"/>
          </w:tcPr>
          <w:p>
            <w:r>
              <w:t>Level</w:t>
            </w:r>
          </w:p>
        </w:tc>
        <w:tc>
          <w:tcPr>
            <w:tcW w:type="dxa" w:w="2880"/>
          </w:tcPr>
          <w:p>
            <w:r>
              <w:t>Description</w:t>
            </w:r>
          </w:p>
        </w:tc>
      </w:tr>
      <w:tr>
        <w:tc>
          <w:tcPr>
            <w:tcW w:type="dxa" w:w="2880"/>
          </w:tcPr>
          <w:p>
            <w:r>
              <w:t>Check 1: MFG Names</w:t>
            </w:r>
          </w:p>
        </w:tc>
        <w:tc>
          <w:tcPr>
            <w:tcW w:type="dxa" w:w="2880"/>
          </w:tcPr>
          <w:p>
            <w:r>
              <w:t>BLOCKING</w:t>
            </w:r>
          </w:p>
        </w:tc>
        <w:tc>
          <w:tcPr>
            <w:tcW w:type="dxa" w:w="2880"/>
          </w:tcPr>
          <w:p>
            <w:r>
              <w:t>Every child SKU must exist in RMFG's product list (mfg_translations.csv)</w:t>
            </w:r>
          </w:p>
        </w:tc>
      </w:tr>
      <w:tr>
        <w:tc>
          <w:tcPr>
            <w:tcW w:type="dxa" w:w="2880"/>
          </w:tcPr>
          <w:p>
            <w:r>
              <w:t>Check 2: CEX-EC Match</w:t>
            </w:r>
          </w:p>
        </w:tc>
        <w:tc>
          <w:tcPr>
            <w:tcW w:type="dxa" w:w="2880"/>
          </w:tcPr>
          <w:p>
            <w:r>
              <w:t>BLOCKING</w:t>
            </w:r>
          </w:p>
        </w:tc>
        <w:tc>
          <w:tcPr>
            <w:tcW w:type="dxa" w:w="2880"/>
          </w:tcPr>
          <w:p>
            <w:r>
              <w:t>Each CEX-EC-{curation} order has its expected extra cheese</w:t>
            </w:r>
          </w:p>
        </w:tc>
      </w:tr>
      <w:tr>
        <w:tc>
          <w:tcPr>
            <w:tcW w:type="dxa" w:w="2880"/>
          </w:tcPr>
          <w:p>
            <w:r>
              <w:t>Check 3: No Duplicates</w:t>
            </w:r>
          </w:p>
        </w:tc>
        <w:tc>
          <w:tcPr>
            <w:tcW w:type="dxa" w:w="2880"/>
          </w:tcPr>
          <w:p>
            <w:r>
              <w:t>BLOCKING</w:t>
            </w:r>
          </w:p>
        </w:tc>
        <w:tc>
          <w:tcPr>
            <w:tcW w:type="dxa" w:w="2880"/>
          </w:tcPr>
          <w:p>
            <w:r>
              <w:t>No duplicate child SKUs on any order — log and skip</w:t>
            </w:r>
          </w:p>
        </w:tc>
      </w:tr>
      <w:tr>
        <w:tc>
          <w:tcPr>
            <w:tcW w:type="dxa" w:w="2880"/>
          </w:tcPr>
          <w:p>
            <w:r>
              <w:t>Check 4: Inventory</w:t>
            </w:r>
          </w:p>
        </w:tc>
        <w:tc>
          <w:tcPr>
            <w:tcW w:type="dxa" w:w="2880"/>
          </w:tcPr>
          <w:p>
            <w:r>
              <w:t>WARNING</w:t>
            </w:r>
          </w:p>
        </w:tc>
        <w:tc>
          <w:tcPr>
            <w:tcW w:type="dxa" w:w="2880"/>
          </w:tcPr>
          <w:p>
            <w:r>
              <w:t>Compare demand vs inventory CSV, flag shortages</w:t>
            </w:r>
          </w:p>
        </w:tc>
      </w:tr>
      <w:tr>
        <w:tc>
          <w:tcPr>
            <w:tcW w:type="dxa" w:w="2880"/>
          </w:tcPr>
          <w:p>
            <w:r>
              <w:t>Check 5: Matrix Format</w:t>
            </w:r>
          </w:p>
        </w:tc>
        <w:tc>
          <w:tcPr>
            <w:tcW w:type="dxa" w:w="2880"/>
          </w:tcPr>
          <w:p>
            <w:r>
              <w:t>BLOCKING</w:t>
            </w:r>
          </w:p>
        </w:tc>
        <w:tc>
          <w:tcPr>
            <w:tcW w:type="dxa" w:w="2880"/>
          </w:tcPr>
          <w:p>
            <w:r>
              <w:t>Access_LIVE tab, ProductionDay, numeric OrderIDs, leading-zero zips, no duplicate columns, sorted</w:t>
            </w:r>
          </w:p>
        </w:tc>
      </w:tr>
      <w:tr>
        <w:tc>
          <w:tcPr>
            <w:tcW w:type="dxa" w:w="2880"/>
          </w:tcPr>
          <w:p>
            <w:r>
              <w:t>Check 6: Routing Tags</w:t>
            </w:r>
          </w:p>
        </w:tc>
        <w:tc>
          <w:tcPr>
            <w:tcW w:type="dxa" w:w="2880"/>
          </w:tcPr>
          <w:p>
            <w:r>
              <w:t>WARNING</w:t>
            </w:r>
          </w:p>
        </w:tc>
        <w:tc>
          <w:tcPr>
            <w:tcW w:type="dxa" w:w="2880"/>
          </w:tcPr>
          <w:p>
            <w:r>
              <w:t>Every order has routing tag, Tuesday rules for CA/FL</w:t>
            </w:r>
          </w:p>
        </w:tc>
      </w:tr>
      <w:tr>
        <w:tc>
          <w:tcPr>
            <w:tcW w:type="dxa" w:w="2880"/>
          </w:tcPr>
          <w:p>
            <w:r>
              <w:t>Check 7: SKU Columns</w:t>
            </w:r>
          </w:p>
        </w:tc>
        <w:tc>
          <w:tcPr>
            <w:tcW w:type="dxa" w:w="2880"/>
          </w:tcPr>
          <w:p>
            <w:r>
              <w:t>BLOCKING</w:t>
            </w:r>
          </w:p>
        </w:tc>
        <w:tc>
          <w:tcPr>
            <w:tcW w:type="dxa" w:w="2880"/>
          </w:tcPr>
          <w:p>
            <w:r>
              <w:t>Every product column maps to a known SKU</w:t>
            </w:r>
          </w:p>
        </w:tc>
      </w:tr>
    </w:tbl>
    <w:p>
      <w:pPr>
        <w:pStyle w:val="Heading1"/>
      </w:pPr>
      <w:r>
        <w:t>Part 4: Shopify Sync — Replace Matrixify (P1)</w:t>
      </w:r>
    </w:p>
    <w:p>
      <w:r>
        <w:t>Direct Shopify GraphQL sync. Working Python implementation: matrix_commander.py</w:t>
      </w:r>
    </w:p>
    <w:p>
      <w:pPr>
        <w:pStyle w:val="Heading2"/>
      </w:pPr>
      <w:r>
        <w:t>Step 1: Look up $0 variant GIDs</w:t>
      </w:r>
    </w:p>
    <w:p>
      <w:r>
        <w:t>Batch query Shopify for variant GIDs — 10 SKUs per query. For each SKU, pick the CHEAPEST variant (the $0 curation variant).</w:t>
        <w:br/>
        <w:br/>
        <w:t>GraphQL: productVariants(first: 50, query: "sku:CH-LEON OR sku:MT-TUSC ...")</w:t>
        <w:br/>
        <w:t>Returns: [{ id, sku, price }] — store the one with lowest price per SKU.</w:t>
      </w:r>
    </w:p>
    <w:p>
      <w:pPr>
        <w:pStyle w:val="Heading2"/>
      </w:pPr>
      <w:r>
        <w:t>Step 2: Sync each order (5-10 parallel workers)</w:t>
      </w:r>
    </w:p>
    <w:p>
      <w:r>
        <w:t>For each order:</w:t>
      </w:r>
    </w:p>
    <w:p>
      <w:pPr>
        <w:pStyle w:val="ListNumber"/>
      </w:pPr>
      <w:r>
        <w:t>Skip if tagged 'Gift Redemption' (Shopify blocks edits)</w:t>
      </w:r>
    </w:p>
    <w:p>
      <w:pPr>
        <w:pStyle w:val="ListNumber"/>
      </w:pPr>
      <w:r>
        <w:t>Fetch current line items — build set of existing SKUs with fulfillable_quantity &gt; 0</w:t>
      </w:r>
    </w:p>
    <w:p>
      <w:pPr>
        <w:pStyle w:val="ListNumber"/>
      </w:pPr>
      <w:r>
        <w:t>Compare assigned child SKUs vs existing: if SKU already on order, SKIP it (duplicate protection)</w:t>
      </w:r>
    </w:p>
    <w:p>
      <w:pPr>
        <w:pStyle w:val="ListNumber"/>
      </w:pPr>
      <w:r>
        <w:t>If nothing to add, skip order entirely</w:t>
      </w:r>
    </w:p>
    <w:p>
      <w:pPr>
        <w:pStyle w:val="ListNumber"/>
      </w:pPr>
      <w:r>
        <w:t>GraphQL: orderEditBegin(id) → get calculatedOrder.id</w:t>
      </w:r>
    </w:p>
    <w:p>
      <w:pPr>
        <w:pStyle w:val="ListNumber"/>
      </w:pPr>
      <w:r>
        <w:t>For each SKU to add: orderEditAddVariant(calcId, variantId, quantity: 1, allowDuplicates: false)</w:t>
      </w:r>
    </w:p>
    <w:p>
      <w:pPr>
        <w:pStyle w:val="ListNumber"/>
      </w:pPr>
      <w:r>
        <w:t>GraphQL: orderEditCommit(calcId) — ALWAYS notifyCustomer: false</w:t>
      </w:r>
    </w:p>
    <w:p>
      <w:pPr>
        <w:pStyle w:val="ListNumber"/>
      </w:pPr>
      <w:r>
        <w:t>Log: order name, SKUs added, any errors</w:t>
      </w:r>
    </w:p>
    <w:p>
      <w:pPr>
        <w:pStyle w:val="Heading2"/>
      </w:pPr>
      <w:r>
        <w:t>Step 3: Rate limiting</w:t>
      </w:r>
    </w:p>
    <w:p>
      <w:r>
        <w:t>Shopify GraphQL: 1000 cost points, restores 50/sec. Each mutation ~ 10 points.</w:t>
        <w:br/>
        <w:t>At 5 workers: ~150 points/sec burst — OK with backoff.</w:t>
        <w:br/>
        <w:t>If currentlyAvailable &lt; 100: sleep(2). If 429: sleep(retry_after or 2), retry once.</w:t>
      </w:r>
    </w:p>
    <w:p>
      <w:pPr>
        <w:pStyle w:val="Heading2"/>
      </w:pPr>
      <w:r>
        <w:t>Performance</w:t>
      </w:r>
    </w:p>
    <w:p>
      <w:r>
        <w:t>2,500 orders x 3 API calls x 200ms = ~25 min sequential.</w:t>
        <w:br/>
        <w:t>With 5 parallel workers: ~5 minutes.</w:t>
        <w:br/>
        <w:t>Skipping unchanged orders makes repeat runs faster.</w:t>
      </w:r>
    </w:p>
    <w:p>
      <w:pPr>
        <w:pStyle w:val="Heading1"/>
      </w:pPr>
      <w:r>
        <w:t>Part 4b: Generate RMFG Matrix (P1)</w:t>
      </w:r>
    </w:p>
    <w:p>
      <w:r>
        <w:t>Generate the production matrix XLSX directly from Shopify orders — replaces the RMFG Translator portal and all manual Excel reformatting.</w:t>
      </w:r>
    </w:p>
    <w:p>
      <w:pPr>
        <w:pStyle w:val="Heading2"/>
      </w:pPr>
      <w:r>
        <w:t>Output format (must match exactly)</w:t>
      </w:r>
    </w:p>
    <w:p>
      <w:pPr>
        <w:pStyle w:val="ListBullet"/>
      </w:pPr>
      <w:r>
        <w:t>Col A: OrderID (numeric, sorted ascending)</w:t>
      </w:r>
    </w:p>
    <w:p>
      <w:pPr>
        <w:pStyle w:val="ListBullet"/>
      </w:pPr>
      <w:r>
        <w:t>Col B: Name (customer name from shipping address)</w:t>
      </w:r>
    </w:p>
    <w:p>
      <w:pPr>
        <w:pStyle w:val="ListBullet"/>
      </w:pPr>
      <w:r>
        <w:t>Col C: Distribution Type ('SHIPPING')</w:t>
      </w:r>
    </w:p>
    <w:p>
      <w:pPr>
        <w:pStyle w:val="ListBullet"/>
      </w:pPr>
      <w:r>
        <w:t>Col D: Total (food item count: CH + MT + AC)</w:t>
      </w:r>
    </w:p>
    <w:p>
      <w:pPr>
        <w:pStyle w:val="ListBullet"/>
      </w:pPr>
      <w:r>
        <w:t>Col E: Phone Number</w:t>
      </w:r>
    </w:p>
    <w:p>
      <w:pPr>
        <w:pStyle w:val="ListBullet"/>
      </w:pPr>
      <w:r>
        <w:t>Col F: Email</w:t>
      </w:r>
    </w:p>
    <w:p>
      <w:pPr>
        <w:pStyle w:val="ListBullet"/>
      </w:pPr>
      <w:r>
        <w:t>Col G-H: Address, Address 2</w:t>
      </w:r>
    </w:p>
    <w:p>
      <w:pPr>
        <w:pStyle w:val="ListBullet"/>
      </w:pPr>
      <w:r>
        <w:t>Col I: City</w:t>
      </w:r>
    </w:p>
    <w:p>
      <w:pPr>
        <w:pStyle w:val="ListBullet"/>
      </w:pPr>
      <w:r>
        <w:t>Col J: State (2-letter code)</w:t>
      </w:r>
    </w:p>
    <w:p>
      <w:pPr>
        <w:pStyle w:val="ListBullet"/>
      </w:pPr>
      <w:r>
        <w:t>Col K: Zip (TEXT format, leading zeroes preserved)</w:t>
      </w:r>
    </w:p>
    <w:p>
      <w:pPr>
        <w:pStyle w:val="ListBullet"/>
      </w:pPr>
      <w:r>
        <w:t>Col L: Tags (full comma-separated Shopify tags)</w:t>
      </w:r>
    </w:p>
    <w:p>
      <w:pPr>
        <w:pStyle w:val="ListBullet"/>
      </w:pPr>
      <w:r>
        <w:t>Col M: Notes</w:t>
      </w:r>
    </w:p>
    <w:p>
      <w:pPr>
        <w:pStyle w:val="ListBullet"/>
      </w:pPr>
      <w:r>
        <w:t>Col N: ProductionDay ('SAT' or 'TUE')</w:t>
      </w:r>
    </w:p>
    <w:p>
      <w:pPr>
        <w:pStyle w:val="ListBullet"/>
      </w:pPr>
      <w:r>
        <w:t>Col O+: Product columns 'AHB (S_REG): Product Name' with 1/0 values</w:t>
      </w:r>
    </w:p>
    <w:p>
      <w:r>
        <w:t>File name: AHB_WeeklyProductionQuery_MM-DD-YY_vF.xlsx</w:t>
      </w:r>
    </w:p>
    <w:p>
      <w:r>
        <w:t>Date in filename = SHIP date (Monday for SAT, Tuesday for TUE)</w:t>
      </w:r>
    </w:p>
    <w:p>
      <w:r>
        <w:t>Gift redemption orders: INCLUDED in matrix (RMFG ships them)</w:t>
      </w:r>
    </w:p>
    <w:p>
      <w:pPr>
        <w:pStyle w:val="Heading2"/>
      </w:pPr>
      <w:r>
        <w:t>MFG Translations</w:t>
      </w:r>
    </w:p>
    <w:p>
      <w:r>
        <w:t>SKU-to-column-header mapping from RMFG portal export (227 entries).</w:t>
        <w:br/>
        <w:t>CSV format (no header): SKU,"AHB (S_REG): Product Name"</w:t>
        <w:br/>
        <w:t>Example: CH-LEON,"AHB (S_REG): Leonora"</w:t>
        <w:br/>
        <w:t>Updated weekly when new products onboarded.</w:t>
      </w:r>
    </w:p>
    <w:p>
      <w:pPr>
        <w:pStyle w:val="Heading2"/>
      </w:pPr>
      <w:r>
        <w:t>Pseudocode</w:t>
      </w:r>
    </w:p>
    <w:p>
      <w:r>
        <w:t>1. Load MFG translations CSV into map: { sku: header_string }</w:t>
        <w:br/>
        <w:t>2. Fetch all orders from Shopify by RMFG tag (with shipping_address, line_items)</w:t>
        <w:br/>
        <w:t>3. Collect all food/packaging SKUs (CH-, MT-, AC-, PK-, TR-) across all orders</w:t>
        <w:br/>
        <w:t>4. Build product column headers from MFG translations (sorted alphabetically)</w:t>
        <w:br/>
        <w:t>5. For each order: write metadata (A-N) + product assignments (O+)</w:t>
        <w:br/>
        <w:t>6. Sort rows by OrderID ascending</w:t>
        <w:br/>
        <w:t>7. Auto-size columns</w:t>
        <w:br/>
        <w:t>8. Save as AHB_WeeklyProductionQuery_{ship_date}_vF.xlsx</w:t>
      </w:r>
    </w:p>
    <w:p>
      <w:pPr>
        <w:pStyle w:val="Heading1"/>
      </w:pPr>
      <w:r>
        <w:t>Part 6: Gift Redemption Integration (P1)</w:t>
      </w:r>
    </w:p>
    <w:p>
      <w:r>
        <w:t>Process gift orders in the same run. Gift orders get children assigned in the XLSX matrix output but are EXCLUDED from Shopify sync (Shopify blocks all edits on gift redemption orders).</w:t>
      </w:r>
    </w:p>
    <w:p>
      <w:pPr>
        <w:pStyle w:val="Heading1"/>
      </w:pPr>
      <w:r>
        <w:t>Part 5: Shortage Swap Suggestions (P2 — Low Priority)</w:t>
      </w:r>
    </w:p>
    <w:p>
      <w:r>
        <w:t>When inventory check finds shortages, suggest swaps from substitution families. Brie family: CH-TTBRIE, CH-TIP, CH-EBRIE, CH-PBRIE, CH-GPBRIE. Never suggest CH-MAFT (permanent exclusion list).</w:t>
      </w:r>
    </w:p>
    <w:p>
      <w:pPr>
        <w:pStyle w:val="Heading1"/>
      </w:pPr>
      <w:r>
        <w:t>Python Prototypes (Your Spec)</w:t>
      </w:r>
    </w:p>
    <w:p>
      <w:r>
        <w:t>Working implementations of everything described above:</w:t>
      </w:r>
    </w:p>
    <w:p>
      <w:pPr>
        <w:pStyle w:val="ListBullet"/>
      </w:pPr>
      <w:r>
        <w:rPr>
          <w:b/>
        </w:rPr>
        <w:t xml:space="preserve">matrix_commander.py: </w:t>
      </w:r>
      <w:r>
        <w:t>CLI tool (~2100 lines) — validate, check, swap, sync-shopify, generate, finalize</w:t>
      </w:r>
    </w:p>
    <w:p>
      <w:pPr>
        <w:pStyle w:val="ListBullet"/>
      </w:pPr>
      <w:r>
        <w:rPr>
          <w:b/>
        </w:rPr>
        <w:t xml:space="preserve">matrix_commander_web/: </w:t>
      </w:r>
      <w:r>
        <w:t>Flask web UI (dark theme) showing the UX flow</w:t>
      </w:r>
    </w:p>
    <w:p>
      <w:pPr>
        <w:pStyle w:val="ListBullet"/>
      </w:pPr>
      <w:r>
        <w:rPr>
          <w:b/>
        </w:rPr>
        <w:t xml:space="preserve">mfg_translations.csv: </w:t>
      </w:r>
      <w:r>
        <w:t>227 MFG name translations from RMFG portal</w:t>
      </w:r>
    </w:p>
    <w:p>
      <w:pPr>
        <w:pStyle w:val="ListBullet"/>
      </w:pPr>
      <w:r>
        <w:rPr>
          <w:b/>
        </w:rPr>
        <w:t xml:space="preserve">AppyHourMCP/tools/constants.py: </w:t>
      </w:r>
      <w:r>
        <w:t>96 product name-to-SKU mappings (verified against Shopify)</w:t>
      </w:r>
    </w:p>
    <w:p>
      <w:pPr>
        <w:pStyle w:val="Heading1"/>
      </w:pPr>
      <w:r>
        <w:t>Priority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Change</w:t>
            </w:r>
          </w:p>
        </w:tc>
        <w:tc>
          <w:tcPr>
            <w:tcW w:type="dxa" w:w="2880"/>
          </w:tcPr>
          <w:p>
            <w:r>
              <w:t>Priority</w:t>
            </w:r>
          </w:p>
        </w:tc>
        <w:tc>
          <w:tcPr>
            <w:tcW w:type="dxa" w:w="2880"/>
          </w:tcPr>
          <w:p>
            <w:r>
              <w:t>Why</w:t>
            </w:r>
          </w:p>
        </w:tc>
      </w:tr>
      <w:tr>
        <w:tc>
          <w:tcPr>
            <w:tcW w:type="dxa" w:w="2880"/>
          </w:tcPr>
          <w:p>
            <w:r>
              <w:t>Inventory CSV input</w:t>
            </w:r>
          </w:p>
        </w:tc>
        <w:tc>
          <w:tcPr>
            <w:tcW w:type="dxa" w:w="2880"/>
          </w:tcPr>
          <w:p>
            <w:r>
              <w:t>P0</w:t>
            </w:r>
          </w:p>
        </w:tc>
        <w:tc>
          <w:tcPr>
            <w:tcW w:type="dxa" w:w="2880"/>
          </w:tcPr>
          <w:p>
            <w:r>
              <w:t>Eliminates manual Shopify upload</w:t>
            </w:r>
          </w:p>
        </w:tc>
      </w:tr>
      <w:tr>
        <w:tc>
          <w:tcPr>
            <w:tcW w:type="dxa" w:w="2880"/>
          </w:tcPr>
          <w:p>
            <w:r>
              <w:t>Unify PR-CJAM + second pass</w:t>
            </w:r>
          </w:p>
        </w:tc>
        <w:tc>
          <w:tcPr>
            <w:tcW w:type="dxa" w:w="2880"/>
          </w:tcPr>
          <w:p>
            <w:r>
              <w:t>P0</w:t>
            </w:r>
          </w:p>
        </w:tc>
        <w:tc>
          <w:tcPr>
            <w:tcW w:type="dxa" w:w="2880"/>
          </w:tcPr>
          <w:p>
            <w:r>
              <w:t>Cuts upload from 60+ min to 5 min</w:t>
            </w:r>
          </w:p>
        </w:tc>
      </w:tr>
      <w:tr>
        <w:tc>
          <w:tcPr>
            <w:tcW w:type="dxa" w:w="2880"/>
          </w:tcPr>
          <w:p>
            <w:r>
              <w:t>Demand summary output</w:t>
            </w:r>
          </w:p>
        </w:tc>
        <w:tc>
          <w:tcPr>
            <w:tcW w:type="dxa" w:w="2880"/>
          </w:tcPr>
          <w:p>
            <w:r>
              <w:t>P0</w:t>
            </w:r>
          </w:p>
        </w:tc>
        <w:tc>
          <w:tcPr>
            <w:tcW w:type="dxa" w:w="2880"/>
          </w:tcPr>
          <w:p>
            <w:r>
              <w:t>Enables pre-upload validation</w:t>
            </w:r>
          </w:p>
        </w:tc>
      </w:tr>
      <w:tr>
        <w:tc>
          <w:tcPr>
            <w:tcW w:type="dxa" w:w="2880"/>
          </w:tcPr>
          <w:p>
            <w:r>
              <w:t>Shopify sync (replace Matrixify)</w:t>
            </w:r>
          </w:p>
        </w:tc>
        <w:tc>
          <w:tcPr>
            <w:tcW w:type="dxa" w:w="2880"/>
          </w:tcPr>
          <w:p>
            <w:r>
              <w:t>P1</w:t>
            </w:r>
          </w:p>
        </w:tc>
        <w:tc>
          <w:tcPr>
            <w:tcW w:type="dxa" w:w="2880"/>
          </w:tcPr>
          <w:p>
            <w:r>
              <w:t>Direct GraphQL, 5-10x faster</w:t>
            </w:r>
          </w:p>
        </w:tc>
      </w:tr>
      <w:tr>
        <w:tc>
          <w:tcPr>
            <w:tcW w:type="dxa" w:w="2880"/>
          </w:tcPr>
          <w:p>
            <w:r>
              <w:t>Generate RMFG matrix directly</w:t>
            </w:r>
          </w:p>
        </w:tc>
        <w:tc>
          <w:tcPr>
            <w:tcW w:type="dxa" w:w="2880"/>
          </w:tcPr>
          <w:p>
            <w:r>
              <w:t>P1</w:t>
            </w:r>
          </w:p>
        </w:tc>
        <w:tc>
          <w:tcPr>
            <w:tcW w:type="dxa" w:w="2880"/>
          </w:tcPr>
          <w:p>
            <w:r>
              <w:t>Eliminates portal + manual reformatting</w:t>
            </w:r>
          </w:p>
        </w:tc>
      </w:tr>
      <w:tr>
        <w:tc>
          <w:tcPr>
            <w:tcW w:type="dxa" w:w="2880"/>
          </w:tcPr>
          <w:p>
            <w:r>
              <w:t>Pre-output validation gate</w:t>
            </w:r>
          </w:p>
        </w:tc>
        <w:tc>
          <w:tcPr>
            <w:tcW w:type="dxa" w:w="2880"/>
          </w:tcPr>
          <w:p>
            <w:r>
              <w:t>P1</w:t>
            </w:r>
          </w:p>
        </w:tc>
        <w:tc>
          <w:tcPr>
            <w:tcW w:type="dxa" w:w="2880"/>
          </w:tcPr>
          <w:p>
            <w:r>
              <w:t>Catches errors before they hit RMFG</w:t>
            </w:r>
          </w:p>
        </w:tc>
      </w:tr>
      <w:tr>
        <w:tc>
          <w:tcPr>
            <w:tcW w:type="dxa" w:w="2880"/>
          </w:tcPr>
          <w:p>
            <w:r>
              <w:t>Gift redemption merge</w:t>
            </w:r>
          </w:p>
        </w:tc>
        <w:tc>
          <w:tcPr>
            <w:tcW w:type="dxa" w:w="2880"/>
          </w:tcPr>
          <w:p>
            <w:r>
              <w:t>P1</w:t>
            </w:r>
          </w:p>
        </w:tc>
        <w:tc>
          <w:tcPr>
            <w:tcW w:type="dxa" w:w="2880"/>
          </w:tcPr>
          <w:p>
            <w:r>
              <w:t>Needed for vacation handoff</w:t>
            </w:r>
          </w:p>
        </w:tc>
      </w:tr>
      <w:tr>
        <w:tc>
          <w:tcPr>
            <w:tcW w:type="dxa" w:w="2880"/>
          </w:tcPr>
          <w:p>
            <w:r>
              <w:t>Swap suggestions</w:t>
            </w:r>
          </w:p>
        </w:tc>
        <w:tc>
          <w:tcPr>
            <w:tcW w:type="dxa" w:w="2880"/>
          </w:tcPr>
          <w:p>
            <w:r>
              <w:t>P2</w:t>
            </w:r>
          </w:p>
        </w:tc>
        <w:tc>
          <w:tcPr>
            <w:tcW w:type="dxa" w:w="2880"/>
          </w:tcPr>
          <w:p>
            <w:r>
              <w:t>Reduces shortage investigation to 2 min</w:t>
            </w:r>
          </w:p>
        </w:tc>
      </w:tr>
    </w:tbl>
    <w:p>
      <w:pPr>
        <w:pStyle w:val="Heading1"/>
      </w:pPr>
      <w:r>
        <w:t>Questions for Developer</w:t>
      </w:r>
    </w:p>
    <w:p>
      <w:r>
        <w:t>1. Can we do a 30-min walkthrough so I can show the current workflow?</w:t>
      </w:r>
    </w:p>
    <w:p>
      <w:r>
        <w:t>2. What's the turnaround on P0 changes?</w:t>
      </w:r>
    </w:p>
    <w:p>
      <w:r>
        <w:t>3. The Python prototype has all the logic — do you want to reference it directly?</w:t>
      </w:r>
    </w:p>
    <w:p>
      <w:r>
        <w:t>4. For Shopify sync: do you already have GraphQL order edit code in the React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67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567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567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