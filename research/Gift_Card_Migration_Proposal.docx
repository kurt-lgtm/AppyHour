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C82E3" w14:textId="77777777" w:rsidR="00577255" w:rsidRDefault="00000000">
      <w:pPr>
        <w:pStyle w:val="Title"/>
        <w:jc w:val="center"/>
      </w:pPr>
      <w:r>
        <w:t>Gift Card Order Editability</w:t>
      </w:r>
    </w:p>
    <w:p w14:paraId="7A563812" w14:textId="77777777" w:rsidR="00577255" w:rsidRDefault="00000000">
      <w:pPr>
        <w:jc w:val="center"/>
      </w:pPr>
      <w:r>
        <w:rPr>
          <w:color w:val="666666"/>
          <w:sz w:val="28"/>
        </w:rPr>
        <w:t>Proposal: Migrate to Discount-Based Gifting</w:t>
      </w:r>
    </w:p>
    <w:p w14:paraId="403099E8" w14:textId="77777777" w:rsidR="00577255" w:rsidRDefault="00000000">
      <w:r>
        <w:t>Date: April 2026</w:t>
      </w:r>
    </w:p>
    <w:p w14:paraId="7C432B02" w14:textId="77777777" w:rsidR="00577255" w:rsidRDefault="00000000">
      <w:pPr>
        <w:pStyle w:val="Heading1"/>
      </w:pPr>
      <w:r>
        <w:t>The Solution</w:t>
      </w:r>
    </w:p>
    <w:p w14:paraId="37D5F811" w14:textId="77777777" w:rsidR="00577255" w:rsidRDefault="00000000">
      <w:r>
        <w:t>Replace the gift card payment mechanism with Recharge discount codes. Instead of issuing a Shopify gift card when someone buys a gift subscription, we create a discount code that covers the recipient's charges for the gift period.</w:t>
      </w:r>
    </w:p>
    <w:p w14:paraId="269A8642" w14:textId="77777777" w:rsidR="00577255" w:rsidRDefault="00000000">
      <w:pPr>
        <w:pStyle w:val="Heading2"/>
      </w:pPr>
      <w:r>
        <w:t>How It Works: Before vs. After</w:t>
      </w:r>
    </w:p>
    <w:tbl>
      <w:tblPr>
        <w:tblStyle w:val="LightGrid-Accent1"/>
        <w:tblW w:w="0" w:type="auto"/>
        <w:jc w:val="center"/>
        <w:tblLook w:val="04A0" w:firstRow="1" w:lastRow="0" w:firstColumn="1" w:lastColumn="0" w:noHBand="0" w:noVBand="1"/>
      </w:tblPr>
      <w:tblGrid>
        <w:gridCol w:w="2880"/>
        <w:gridCol w:w="2880"/>
        <w:gridCol w:w="2880"/>
      </w:tblGrid>
      <w:tr w:rsidR="00577255" w14:paraId="48C5568E" w14:textId="77777777" w:rsidTr="005772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1D62E7" w14:textId="77777777" w:rsidR="00577255" w:rsidRDefault="00577255"/>
        </w:tc>
        <w:tc>
          <w:tcPr>
            <w:tcW w:w="2880" w:type="dxa"/>
          </w:tcPr>
          <w:p w14:paraId="2F67F1FD" w14:textId="77777777" w:rsidR="00577255" w:rsidRDefault="00000000">
            <w:pPr>
              <w:cnfStyle w:val="100000000000" w:firstRow="1" w:lastRow="0" w:firstColumn="0" w:lastColumn="0" w:oddVBand="0" w:evenVBand="0" w:oddHBand="0" w:evenHBand="0" w:firstRowFirstColumn="0" w:firstRowLastColumn="0" w:lastRowFirstColumn="0" w:lastRowLastColumn="0"/>
            </w:pPr>
            <w:r>
              <w:t>Current (Gift Card)</w:t>
            </w:r>
          </w:p>
        </w:tc>
        <w:tc>
          <w:tcPr>
            <w:tcW w:w="2880" w:type="dxa"/>
          </w:tcPr>
          <w:p w14:paraId="41BB47FC" w14:textId="77777777" w:rsidR="00577255" w:rsidRDefault="00000000">
            <w:pPr>
              <w:cnfStyle w:val="100000000000" w:firstRow="1" w:lastRow="0" w:firstColumn="0" w:lastColumn="0" w:oddVBand="0" w:evenVBand="0" w:oddHBand="0" w:evenHBand="0" w:firstRowFirstColumn="0" w:firstRowLastColumn="0" w:lastRowFirstColumn="0" w:lastRowLastColumn="0"/>
            </w:pPr>
            <w:r>
              <w:t>Proposed (Discount Code)</w:t>
            </w:r>
          </w:p>
        </w:tc>
      </w:tr>
      <w:tr w:rsidR="00577255" w14:paraId="52D622B4" w14:textId="77777777" w:rsidTr="005772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964E6A" w14:textId="77777777" w:rsidR="00577255" w:rsidRDefault="00000000">
            <w:r>
              <w:t>Customer buys gift</w:t>
            </w:r>
          </w:p>
        </w:tc>
        <w:tc>
          <w:tcPr>
            <w:tcW w:w="2880" w:type="dxa"/>
          </w:tcPr>
          <w:p w14:paraId="024B27A1" w14:textId="77777777" w:rsidR="00577255" w:rsidRDefault="00000000">
            <w:pPr>
              <w:cnfStyle w:val="000000100000" w:firstRow="0" w:lastRow="0" w:firstColumn="0" w:lastColumn="0" w:oddVBand="0" w:evenVBand="0" w:oddHBand="1" w:evenHBand="0" w:firstRowFirstColumn="0" w:firstRowLastColumn="0" w:lastRowFirstColumn="0" w:lastRowLastColumn="0"/>
            </w:pPr>
            <w:r>
              <w:t>Shopify issues a gift card</w:t>
            </w:r>
          </w:p>
        </w:tc>
        <w:tc>
          <w:tcPr>
            <w:tcW w:w="2880" w:type="dxa"/>
          </w:tcPr>
          <w:p w14:paraId="183C0D47" w14:textId="77777777" w:rsidR="00577255" w:rsidRDefault="00000000">
            <w:pPr>
              <w:cnfStyle w:val="000000100000" w:firstRow="0" w:lastRow="0" w:firstColumn="0" w:lastColumn="0" w:oddVBand="0" w:evenVBand="0" w:oddHBand="1" w:evenHBand="0" w:firstRowFirstColumn="0" w:firstRowLastColumn="0" w:lastRowFirstColumn="0" w:lastRowLastColumn="0"/>
            </w:pPr>
            <w:r>
              <w:t>System creates a discount code</w:t>
            </w:r>
          </w:p>
        </w:tc>
      </w:tr>
      <w:tr w:rsidR="00577255" w14:paraId="57DC3CCB" w14:textId="77777777" w:rsidTr="0057725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FE2FEC" w14:textId="77777777" w:rsidR="00577255" w:rsidRDefault="00000000">
            <w:r>
              <w:t>Recipient's monthly charge</w:t>
            </w:r>
          </w:p>
        </w:tc>
        <w:tc>
          <w:tcPr>
            <w:tcW w:w="2880" w:type="dxa"/>
          </w:tcPr>
          <w:p w14:paraId="61817D73" w14:textId="77777777" w:rsidR="00577255" w:rsidRDefault="00000000">
            <w:pPr>
              <w:cnfStyle w:val="000000010000" w:firstRow="0" w:lastRow="0" w:firstColumn="0" w:lastColumn="0" w:oddVBand="0" w:evenVBand="0" w:oddHBand="0" w:evenHBand="1" w:firstRowFirstColumn="0" w:firstRowLastColumn="0" w:lastRowFirstColumn="0" w:lastRowLastColumn="0"/>
            </w:pPr>
            <w:r>
              <w:t>Gift card balance deducted</w:t>
            </w:r>
          </w:p>
        </w:tc>
        <w:tc>
          <w:tcPr>
            <w:tcW w:w="2880" w:type="dxa"/>
          </w:tcPr>
          <w:p w14:paraId="3FB6836A" w14:textId="77777777" w:rsidR="00577255" w:rsidRDefault="00000000">
            <w:pPr>
              <w:cnfStyle w:val="000000010000" w:firstRow="0" w:lastRow="0" w:firstColumn="0" w:lastColumn="0" w:oddVBand="0" w:evenVBand="0" w:oddHBand="0" w:evenHBand="1" w:firstRowFirstColumn="0" w:firstRowLastColumn="0" w:lastRowFirstColumn="0" w:lastRowLastColumn="0"/>
            </w:pPr>
            <w:r>
              <w:t>Discount reduces the charge amount</w:t>
            </w:r>
          </w:p>
        </w:tc>
      </w:tr>
      <w:tr w:rsidR="00577255" w14:paraId="253FEF4B" w14:textId="77777777" w:rsidTr="005772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1515EF" w14:textId="77777777" w:rsidR="00577255" w:rsidRDefault="00000000">
            <w:r>
              <w:t>Payment method on order</w:t>
            </w:r>
          </w:p>
        </w:tc>
        <w:tc>
          <w:tcPr>
            <w:tcW w:w="2880" w:type="dxa"/>
          </w:tcPr>
          <w:p w14:paraId="3EF731AA" w14:textId="77777777" w:rsidR="00577255" w:rsidRDefault="00000000">
            <w:pPr>
              <w:cnfStyle w:val="000000100000" w:firstRow="0" w:lastRow="0" w:firstColumn="0" w:lastColumn="0" w:oddVBand="0" w:evenVBand="0" w:oddHBand="1" w:evenHBand="0" w:firstRowFirstColumn="0" w:firstRowLastColumn="0" w:lastRowFirstColumn="0" w:lastRowLastColumn="0"/>
            </w:pPr>
            <w:r>
              <w:t>Gift card (locks the order)</w:t>
            </w:r>
          </w:p>
        </w:tc>
        <w:tc>
          <w:tcPr>
            <w:tcW w:w="2880" w:type="dxa"/>
          </w:tcPr>
          <w:p w14:paraId="2C39174F" w14:textId="77777777" w:rsidR="00577255" w:rsidRDefault="00000000">
            <w:pPr>
              <w:cnfStyle w:val="000000100000" w:firstRow="0" w:lastRow="0" w:firstColumn="0" w:lastColumn="0" w:oddVBand="0" w:evenVBand="0" w:oddHBand="1" w:evenHBand="0" w:firstRowFirstColumn="0" w:firstRowLastColumn="0" w:lastRowFirstColumn="0" w:lastRowLastColumn="0"/>
            </w:pPr>
            <w:r>
              <w:t>Credit card at reduced price ($0 if fully covered)</w:t>
            </w:r>
          </w:p>
        </w:tc>
      </w:tr>
      <w:tr w:rsidR="00577255" w14:paraId="31A51640" w14:textId="77777777" w:rsidTr="0057725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CBCF90" w14:textId="77777777" w:rsidR="00577255" w:rsidRDefault="00000000">
            <w:r>
              <w:t>Can we edit the order?</w:t>
            </w:r>
          </w:p>
        </w:tc>
        <w:tc>
          <w:tcPr>
            <w:tcW w:w="2880" w:type="dxa"/>
          </w:tcPr>
          <w:p w14:paraId="45E68D72" w14:textId="77777777" w:rsidR="00577255"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38CD28DA" w14:textId="77777777" w:rsidR="00577255" w:rsidRDefault="00000000">
            <w:pPr>
              <w:cnfStyle w:val="000000010000" w:firstRow="0" w:lastRow="0" w:firstColumn="0" w:lastColumn="0" w:oddVBand="0" w:evenVBand="0" w:oddHBand="0" w:evenHBand="1" w:firstRowFirstColumn="0" w:firstRowLastColumn="0" w:lastRowFirstColumn="0" w:lastRowLastColumn="0"/>
            </w:pPr>
            <w:r>
              <w:t>YES</w:t>
            </w:r>
          </w:p>
        </w:tc>
      </w:tr>
    </w:tbl>
    <w:p w14:paraId="25537409" w14:textId="77777777" w:rsidR="00577255" w:rsidRDefault="00577255"/>
    <w:p w14:paraId="0D974E7F" w14:textId="77777777" w:rsidR="00577255" w:rsidRDefault="00000000">
      <w:r>
        <w:t>The customer experience is identical — gift buyers purchase the same product at the same price, and recipients see their charges covered each month. The only difference is behind the scenes: orders are paid by the recipient's credit card (at $0 or a reduced amount) instead of by a gift card, which means we can edit them freely.</w:t>
      </w:r>
    </w:p>
    <w:p w14:paraId="00AB0DB8" w14:textId="77777777" w:rsidR="00577255" w:rsidRDefault="00000000">
      <w:pPr>
        <w:pStyle w:val="Heading1"/>
      </w:pPr>
      <w:r>
        <w:t>Validation</w:t>
      </w:r>
    </w:p>
    <w:p w14:paraId="3D3A0C6F" w14:textId="77777777" w:rsidR="00577255" w:rsidRDefault="00000000">
      <w:r>
        <w:t>Every aspect of this solution has been verified against the official Shopify and Recharge documentation:</w:t>
      </w:r>
    </w:p>
    <w:tbl>
      <w:tblPr>
        <w:tblStyle w:val="LightGrid-Accent1"/>
        <w:tblW w:w="0" w:type="auto"/>
        <w:jc w:val="center"/>
        <w:tblLook w:val="04A0" w:firstRow="1" w:lastRow="0" w:firstColumn="1" w:lastColumn="0" w:noHBand="0" w:noVBand="1"/>
      </w:tblPr>
      <w:tblGrid>
        <w:gridCol w:w="4320"/>
        <w:gridCol w:w="4320"/>
      </w:tblGrid>
      <w:tr w:rsidR="00577255" w14:paraId="633FE7F9" w14:textId="77777777" w:rsidTr="005772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FBC7D4" w14:textId="77777777" w:rsidR="00577255" w:rsidRDefault="00000000">
            <w:r>
              <w:t>Claim</w:t>
            </w:r>
          </w:p>
        </w:tc>
        <w:tc>
          <w:tcPr>
            <w:tcW w:w="4320" w:type="dxa"/>
          </w:tcPr>
          <w:p w14:paraId="342DFC96" w14:textId="77777777" w:rsidR="00577255" w:rsidRDefault="00000000">
            <w:pPr>
              <w:cnfStyle w:val="100000000000" w:firstRow="1" w:lastRow="0" w:firstColumn="0" w:lastColumn="0" w:oddVBand="0" w:evenVBand="0" w:oddHBand="0" w:evenHBand="0" w:firstRowFirstColumn="0" w:firstRowLastColumn="0" w:lastRowFirstColumn="0" w:lastRowLastColumn="0"/>
            </w:pPr>
            <w:r>
              <w:t>Verified?</w:t>
            </w:r>
          </w:p>
        </w:tc>
      </w:tr>
      <w:tr w:rsidR="00577255" w14:paraId="6025F9F1" w14:textId="77777777" w:rsidTr="005772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B3215D" w14:textId="77777777" w:rsidR="00577255" w:rsidRDefault="00000000">
            <w:r>
              <w:t>Orders with discount codes are editable in Shopify</w:t>
            </w:r>
          </w:p>
        </w:tc>
        <w:tc>
          <w:tcPr>
            <w:tcW w:w="4320" w:type="dxa"/>
          </w:tcPr>
          <w:p w14:paraId="6413A175" w14:textId="77777777" w:rsidR="00577255" w:rsidRDefault="00000000">
            <w:pPr>
              <w:cnfStyle w:val="000000100000" w:firstRow="0" w:lastRow="0" w:firstColumn="0" w:lastColumn="0" w:oddVBand="0" w:evenVBand="0" w:oddHBand="1" w:evenHBand="0" w:firstRowFirstColumn="0" w:firstRowLastColumn="0" w:lastRowFirstColumn="0" w:lastRowLastColumn="0"/>
            </w:pPr>
            <w:r>
              <w:t>YES — confirmed via Shopify GraphQL API docs</w:t>
            </w:r>
          </w:p>
        </w:tc>
      </w:tr>
      <w:tr w:rsidR="00577255" w14:paraId="15C2904E" w14:textId="77777777" w:rsidTr="0057725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F276BB" w14:textId="77777777" w:rsidR="00577255" w:rsidRDefault="00000000">
            <w:r>
              <w:t>Discounts can be applied automatically without customer action</w:t>
            </w:r>
          </w:p>
        </w:tc>
        <w:tc>
          <w:tcPr>
            <w:tcW w:w="4320" w:type="dxa"/>
          </w:tcPr>
          <w:p w14:paraId="0FC1B828" w14:textId="77777777" w:rsidR="00577255" w:rsidRDefault="00000000">
            <w:pPr>
              <w:cnfStyle w:val="000000010000" w:firstRow="0" w:lastRow="0" w:firstColumn="0" w:lastColumn="0" w:oddVBand="0" w:evenVBand="0" w:oddHBand="0" w:evenHBand="1" w:firstRowFirstColumn="0" w:firstRowLastColumn="0" w:lastRowFirstColumn="0" w:lastRowLastColumn="0"/>
            </w:pPr>
            <w:r>
              <w:t>YES — Recharge API supports backend-only application</w:t>
            </w:r>
          </w:p>
        </w:tc>
      </w:tr>
      <w:tr w:rsidR="00577255" w14:paraId="2B7BCEAC" w14:textId="77777777" w:rsidTr="005772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26B588" w14:textId="77777777" w:rsidR="00577255" w:rsidRDefault="00000000">
            <w:r>
              <w:t>Discounts can last for multiple months (e.g., 3 charges)</w:t>
            </w:r>
          </w:p>
        </w:tc>
        <w:tc>
          <w:tcPr>
            <w:tcW w:w="4320" w:type="dxa"/>
          </w:tcPr>
          <w:p w14:paraId="3C0F2143" w14:textId="77777777" w:rsidR="00577255" w:rsidRDefault="00000000">
            <w:pPr>
              <w:cnfStyle w:val="000000100000" w:firstRow="0" w:lastRow="0" w:firstColumn="0" w:lastColumn="0" w:oddVBand="0" w:evenVBand="0" w:oddHBand="1" w:evenHBand="0" w:firstRowFirstColumn="0" w:firstRowLastColumn="0" w:lastRowFirstColumn="0" w:lastRowLastColumn="0"/>
            </w:pPr>
            <w:r>
              <w:t>YES — Recharge API field controls charge count</w:t>
            </w:r>
          </w:p>
        </w:tc>
      </w:tr>
      <w:tr w:rsidR="00577255" w14:paraId="09CD2F6B" w14:textId="77777777" w:rsidTr="0057725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B47353" w14:textId="77777777" w:rsidR="00577255" w:rsidRDefault="00000000">
            <w:r>
              <w:lastRenderedPageBreak/>
              <w:t>$0 orders are created and remain editable</w:t>
            </w:r>
          </w:p>
        </w:tc>
        <w:tc>
          <w:tcPr>
            <w:tcW w:w="4320" w:type="dxa"/>
          </w:tcPr>
          <w:p w14:paraId="70B924FF" w14:textId="77777777" w:rsidR="00577255" w:rsidRDefault="00000000">
            <w:pPr>
              <w:cnfStyle w:val="000000010000" w:firstRow="0" w:lastRow="0" w:firstColumn="0" w:lastColumn="0" w:oddVBand="0" w:evenVBand="0" w:oddHBand="0" w:evenHBand="1" w:firstRowFirstColumn="0" w:firstRowLastColumn="0" w:lastRowFirstColumn="0" w:lastRowLastColumn="0"/>
            </w:pPr>
            <w:r>
              <w:t>YES — valid payment method required but $0 works</w:t>
            </w:r>
          </w:p>
        </w:tc>
      </w:tr>
      <w:tr w:rsidR="00577255" w14:paraId="6408697A" w14:textId="77777777" w:rsidTr="005772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A0DB30" w14:textId="77777777" w:rsidR="00577255" w:rsidRDefault="00000000">
            <w:r>
              <w:t>The entire process can run inside Shopify + Recharge (no external servers)</w:t>
            </w:r>
          </w:p>
        </w:tc>
        <w:tc>
          <w:tcPr>
            <w:tcW w:w="4320" w:type="dxa"/>
          </w:tcPr>
          <w:p w14:paraId="79058691" w14:textId="77777777" w:rsidR="00577255" w:rsidRDefault="00000000">
            <w:pPr>
              <w:cnfStyle w:val="000000100000" w:firstRow="0" w:lastRow="0" w:firstColumn="0" w:lastColumn="0" w:oddVBand="0" w:evenVBand="0" w:oddHBand="1" w:evenHBand="0" w:firstRowFirstColumn="0" w:firstRowLastColumn="0" w:lastRowFirstColumn="0" w:lastRowLastColumn="0"/>
            </w:pPr>
            <w:r>
              <w:t>YES — using Mechanic automation app</w:t>
            </w:r>
          </w:p>
        </w:tc>
      </w:tr>
    </w:tbl>
    <w:p w14:paraId="31C35074" w14:textId="77777777" w:rsidR="00577255" w:rsidRDefault="00000000">
      <w:pPr>
        <w:pStyle w:val="Heading1"/>
      </w:pPr>
      <w:r>
        <w:t>Implementation Plan</w:t>
      </w:r>
    </w:p>
    <w:p w14:paraId="2CF23188" w14:textId="34D27665" w:rsidR="00577255" w:rsidRDefault="00000000">
      <w:pPr>
        <w:pStyle w:val="Heading2"/>
      </w:pPr>
      <w:r>
        <w:t xml:space="preserve">Step 1: Proof of Concept </w:t>
      </w:r>
    </w:p>
    <w:p w14:paraId="6262FB81" w14:textId="77777777" w:rsidR="00577255" w:rsidRDefault="00000000">
      <w:pPr>
        <w:pStyle w:val="ListBullet"/>
      </w:pPr>
      <w:r>
        <w:t>Create a new test customer in Recharge with a test subscription (do NOT use a real customer)</w:t>
      </w:r>
    </w:p>
    <w:p w14:paraId="0A57808C" w14:textId="77777777" w:rsidR="00577255" w:rsidRDefault="00000000">
      <w:pPr>
        <w:pStyle w:val="ListBullet"/>
      </w:pPr>
      <w:r>
        <w:t>Manually create a test discount code in Recharge (e.g., 'TEST-GIFT-001', fixed amount, 1 charge)</w:t>
      </w:r>
    </w:p>
    <w:p w14:paraId="59EB37ED" w14:textId="77777777" w:rsidR="00577255" w:rsidRDefault="00000000">
      <w:pPr>
        <w:pStyle w:val="ListBullet"/>
      </w:pPr>
      <w:r>
        <w:t>Apply the discount to the test subscription</w:t>
      </w:r>
    </w:p>
    <w:p w14:paraId="2FCD5A5D" w14:textId="77777777" w:rsidR="00577255" w:rsidRDefault="00000000">
      <w:pPr>
        <w:pStyle w:val="ListBullet"/>
      </w:pPr>
      <w:r>
        <w:t>Trigger a charge for the test subscription</w:t>
      </w:r>
    </w:p>
    <w:p w14:paraId="74105E66" w14:textId="77777777" w:rsidR="00577255" w:rsidRDefault="00000000">
      <w:pPr>
        <w:pStyle w:val="ListBullet"/>
      </w:pPr>
      <w:r>
        <w:t>Verify the resulting Shopify order is editable (Edit button visible in Shopify Admin)</w:t>
      </w:r>
    </w:p>
    <w:p w14:paraId="33026D3C" w14:textId="77777777" w:rsidR="00577255" w:rsidRDefault="00000000">
      <w:pPr>
        <w:pStyle w:val="ListBullet"/>
      </w:pPr>
      <w:r>
        <w:t>Add a line item to the order to confirm full edit capability</w:t>
      </w:r>
    </w:p>
    <w:p w14:paraId="7F256C23" w14:textId="77777777" w:rsidR="00577255" w:rsidRDefault="00000000">
      <w:pPr>
        <w:pStyle w:val="ListBullet"/>
      </w:pPr>
      <w:r>
        <w:t>This single test validates the entire approach — if it works, everything else is execution</w:t>
      </w:r>
    </w:p>
    <w:p w14:paraId="59B276A5" w14:textId="77777777" w:rsidR="00577255" w:rsidRDefault="00000000">
      <w:pPr>
        <w:pStyle w:val="ListBullet"/>
      </w:pPr>
      <w:r>
        <w:t>Clean up: cancel the test subscription and disable the test discount after verification</w:t>
      </w:r>
    </w:p>
    <w:p w14:paraId="2E7E8291" w14:textId="6265ABE9" w:rsidR="00577255" w:rsidRDefault="00000000">
      <w:pPr>
        <w:pStyle w:val="Heading2"/>
      </w:pPr>
      <w:r>
        <w:t xml:space="preserve">Step 2: Disable Gift Card Auto-Apply </w:t>
      </w:r>
    </w:p>
    <w:p w14:paraId="4663BA5C" w14:textId="77777777" w:rsidR="00577255" w:rsidRDefault="00000000">
      <w:pPr>
        <w:pStyle w:val="ListBullet"/>
      </w:pPr>
      <w:r>
        <w:t>Turn off the Recharge setting that automatically applies gift card balances to recurring charges</w:t>
      </w:r>
    </w:p>
    <w:p w14:paraId="7AF13269" w14:textId="77777777" w:rsidR="00577255" w:rsidRDefault="00000000">
      <w:pPr>
        <w:pStyle w:val="ListBullet"/>
      </w:pPr>
      <w:r>
        <w:t>This immediately stops new orders from being locked</w:t>
      </w:r>
    </w:p>
    <w:p w14:paraId="1227E1EE" w14:textId="77777777" w:rsidR="00577255" w:rsidRDefault="00000000">
      <w:pPr>
        <w:pStyle w:val="ListBullet"/>
      </w:pPr>
      <w:r>
        <w:t>Existing gift card balances remain on customer accounts (migrated in Step 3)</w:t>
      </w:r>
    </w:p>
    <w:p w14:paraId="1F131DA3" w14:textId="5C727B0A" w:rsidR="00577255" w:rsidRDefault="00000000">
      <w:pPr>
        <w:pStyle w:val="Heading2"/>
      </w:pPr>
      <w:r>
        <w:t xml:space="preserve">Step 3: Migrate Existing Gift Card Balances </w:t>
      </w:r>
    </w:p>
    <w:p w14:paraId="3B64B634" w14:textId="77777777" w:rsidR="00577255" w:rsidRDefault="00000000">
      <w:pPr>
        <w:pStyle w:val="ListBullet"/>
      </w:pPr>
      <w:r>
        <w:t>Identify all customers with remaining gift card balances</w:t>
      </w:r>
    </w:p>
    <w:p w14:paraId="21AEC761" w14:textId="77777777" w:rsidR="00577255" w:rsidRDefault="00000000">
      <w:pPr>
        <w:pStyle w:val="ListBullet"/>
      </w:pPr>
      <w:r>
        <w:t>For each customer: create an equivalent discount code in Recharge</w:t>
      </w:r>
    </w:p>
    <w:p w14:paraId="49238996" w14:textId="77777777" w:rsidR="00577255" w:rsidRDefault="00000000">
      <w:pPr>
        <w:pStyle w:val="ListBullet"/>
      </w:pPr>
      <w:r>
        <w:t>Apply the discount to their subscription</w:t>
      </w:r>
    </w:p>
    <w:p w14:paraId="736225EB" w14:textId="77777777" w:rsidR="00577255" w:rsidRDefault="00000000">
      <w:pPr>
        <w:pStyle w:val="ListBullet"/>
      </w:pPr>
      <w:r>
        <w:t>Disable the old Shopify gift card</w:t>
      </w:r>
    </w:p>
    <w:p w14:paraId="17558DD4" w14:textId="77777777" w:rsidR="00577255" w:rsidRDefault="00000000">
      <w:pPr>
        <w:pStyle w:val="ListBullet"/>
      </w:pPr>
      <w:r>
        <w:t>Estimated volume: small number of active gift cards to migrate</w:t>
      </w:r>
    </w:p>
    <w:p w14:paraId="482EAF65" w14:textId="32659928" w:rsidR="00577255" w:rsidRDefault="00000000">
      <w:pPr>
        <w:pStyle w:val="Heading2"/>
      </w:pPr>
      <w:r>
        <w:t xml:space="preserve">Step 4: Create New Gift Product </w:t>
      </w:r>
    </w:p>
    <w:p w14:paraId="420B8411" w14:textId="77777777" w:rsidR="00577255" w:rsidRDefault="00000000">
      <w:pPr>
        <w:pStyle w:val="ListBullet"/>
      </w:pPr>
      <w:r>
        <w:t>Create a new Shopify product for gift subscriptions (same name, same price)</w:t>
      </w:r>
    </w:p>
    <w:p w14:paraId="4ED659DD" w14:textId="77777777" w:rsidR="00577255" w:rsidRDefault="00000000">
      <w:pPr>
        <w:pStyle w:val="ListBullet"/>
      </w:pPr>
      <w:r>
        <w:t>The only change: product type is not 'Gift Card' — this prevents the payment lock</w:t>
      </w:r>
    </w:p>
    <w:p w14:paraId="10425D63" w14:textId="77777777" w:rsidR="00577255" w:rsidRDefault="00000000">
      <w:pPr>
        <w:pStyle w:val="ListBullet"/>
      </w:pPr>
      <w:r>
        <w:t>Archive the old gift card product so no new purchases use the old flow</w:t>
      </w:r>
    </w:p>
    <w:p w14:paraId="5D055A3B" w14:textId="77777777" w:rsidR="00577255" w:rsidRDefault="00000000">
      <w:pPr>
        <w:pStyle w:val="ListBullet"/>
      </w:pPr>
      <w:r>
        <w:t>Update any website links to point to the new product</w:t>
      </w:r>
    </w:p>
    <w:p w14:paraId="31637D46" w14:textId="29C1EFE1" w:rsidR="00577255" w:rsidRDefault="00000000">
      <w:pPr>
        <w:pStyle w:val="Heading2"/>
      </w:pPr>
      <w:r>
        <w:lastRenderedPageBreak/>
        <w:t xml:space="preserve">Step 5: Set Up Automation </w:t>
      </w:r>
    </w:p>
    <w:p w14:paraId="50C9B93A" w14:textId="77777777" w:rsidR="00577255" w:rsidRDefault="00000000">
      <w:pPr>
        <w:pStyle w:val="ListBullet"/>
      </w:pPr>
      <w:r>
        <w:t>Configure Mechanic (our existing Shopify automation app) to handle new gift purchases automatically</w:t>
      </w:r>
    </w:p>
    <w:p w14:paraId="65D3B4E5" w14:textId="77777777" w:rsidR="00577255" w:rsidRDefault="00000000">
      <w:pPr>
        <w:pStyle w:val="ListBullet"/>
      </w:pPr>
      <w:r>
        <w:t>When a gift order comes in: Mechanic creates a discount code and applies it to the recipient</w:t>
      </w:r>
    </w:p>
    <w:p w14:paraId="05CF9255" w14:textId="77777777" w:rsidR="00577255" w:rsidRDefault="00000000">
      <w:pPr>
        <w:pStyle w:val="ListBullet"/>
      </w:pPr>
      <w:r>
        <w:t>Daily check: if the recipient hasn't signed up yet, Mechanic retries the next day</w:t>
      </w:r>
    </w:p>
    <w:p w14:paraId="072D71E4" w14:textId="77777777" w:rsidR="00577255" w:rsidRDefault="00000000">
      <w:pPr>
        <w:pStyle w:val="ListBullet"/>
      </w:pPr>
      <w:r>
        <w:t>Weekly check: when a discount is fully used, Mechanic applies any queued gifts</w:t>
      </w:r>
    </w:p>
    <w:p w14:paraId="7576F557" w14:textId="77777777" w:rsidR="00577255" w:rsidRDefault="00000000">
      <w:pPr>
        <w:pStyle w:val="ListBullet"/>
      </w:pPr>
      <w:r>
        <w:t>All automation runs inside Shopify — no external servers or hosting needed</w:t>
      </w:r>
    </w:p>
    <w:p w14:paraId="6FAF0FAD" w14:textId="04D87A4F" w:rsidR="00577255" w:rsidRDefault="00000000">
      <w:pPr>
        <w:pStyle w:val="Heading2"/>
      </w:pPr>
      <w:r>
        <w:t>Step 6: Verify</w:t>
      </w:r>
    </w:p>
    <w:p w14:paraId="29F95077" w14:textId="77777777" w:rsidR="00577255" w:rsidRDefault="00000000">
      <w:pPr>
        <w:pStyle w:val="ListBullet"/>
      </w:pPr>
      <w:r>
        <w:t>After the next billing cycle, confirm all migrated orders are editable</w:t>
      </w:r>
    </w:p>
    <w:p w14:paraId="5C90BF5E" w14:textId="77777777" w:rsidR="00577255" w:rsidRDefault="00000000">
      <w:pPr>
        <w:pStyle w:val="ListBullet"/>
      </w:pPr>
      <w:r>
        <w:t>Verify discounts are applying correctly and counting down properly</w:t>
      </w:r>
    </w:p>
    <w:p w14:paraId="380A66B2" w14:textId="77777777" w:rsidR="00577255" w:rsidRDefault="00000000">
      <w:pPr>
        <w:pStyle w:val="ListBullet"/>
      </w:pPr>
      <w:r>
        <w:t>Confirm the automation handles new gift purchases end-to-end</w:t>
      </w:r>
    </w:p>
    <w:p w14:paraId="3783E430" w14:textId="77777777" w:rsidR="00577255" w:rsidRDefault="00000000">
      <w:pPr>
        <w:pStyle w:val="Heading1"/>
      </w:pPr>
      <w:r>
        <w:t>Risk Assessment</w:t>
      </w:r>
    </w:p>
    <w:p w14:paraId="59D5C8CC" w14:textId="77777777" w:rsidR="00577255" w:rsidRDefault="00000000">
      <w:pPr>
        <w:pStyle w:val="Heading2"/>
      </w:pPr>
      <w:r>
        <w:t>Low Risk</w:t>
      </w:r>
    </w:p>
    <w:p w14:paraId="79851F42" w14:textId="77777777" w:rsidR="00577255" w:rsidRDefault="00000000">
      <w:r>
        <w:t>The old and new systems can run side-by-side. If anything goes wrong:</w:t>
      </w:r>
    </w:p>
    <w:p w14:paraId="030D2F6D" w14:textId="77777777" w:rsidR="00577255" w:rsidRDefault="00000000">
      <w:pPr>
        <w:pStyle w:val="ListBullet"/>
      </w:pPr>
      <w:r>
        <w:t>Turn gift card auto-apply back on in Recharge (5 minutes)</w:t>
      </w:r>
    </w:p>
    <w:p w14:paraId="2BE1133C" w14:textId="77777777" w:rsidR="00577255" w:rsidRDefault="00000000">
      <w:pPr>
        <w:pStyle w:val="ListBullet"/>
      </w:pPr>
      <w:r>
        <w:t>Re-enable the disabled gift cards</w:t>
      </w:r>
    </w:p>
    <w:p w14:paraId="74ABA5D6" w14:textId="77777777" w:rsidR="00577255" w:rsidRDefault="00000000">
      <w:pPr>
        <w:pStyle w:val="ListBullet"/>
      </w:pPr>
      <w:r>
        <w:t>Switch back to the old gift card product</w:t>
      </w:r>
    </w:p>
    <w:p w14:paraId="7805E6B2" w14:textId="77777777" w:rsidR="00577255" w:rsidRDefault="00000000">
      <w:pPr>
        <w:pStyle w:val="ListBullet"/>
      </w:pPr>
      <w:r>
        <w:t>Discount codes continue working in parallel — nothing breaks</w:t>
      </w:r>
    </w:p>
    <w:p w14:paraId="1570207F" w14:textId="77777777" w:rsidR="00577255" w:rsidRDefault="00577255"/>
    <w:p w14:paraId="099B55EC" w14:textId="77777777" w:rsidR="00577255" w:rsidRDefault="00000000">
      <w:r>
        <w:rPr>
          <w:b/>
        </w:rPr>
        <w:t>This is not a one-way door. Both systems coexist, and we can revert at any time.</w:t>
      </w:r>
    </w:p>
    <w:p w14:paraId="273BF18A" w14:textId="77777777" w:rsidR="00577255" w:rsidRDefault="00000000">
      <w:pPr>
        <w:pStyle w:val="Heading2"/>
      </w:pPr>
      <w:r>
        <w:t>Known Limitation</w:t>
      </w:r>
    </w:p>
    <w:p w14:paraId="41ADF474" w14:textId="77777777" w:rsidR="00577255" w:rsidRDefault="00000000">
      <w:r>
        <w:t>Recharge allows only one discount code per subscription at a time. This means a gift customer cannot stack a gift discount with a promotional discount simultaneously. However, since orders are now editable, promotional adjustments can be applied directly to the order after creation — the same way we handle bonus items today.</w:t>
      </w:r>
    </w:p>
    <w:p w14:paraId="4987DE42" w14:textId="77777777" w:rsidR="00577255" w:rsidRDefault="00000000">
      <w:pPr>
        <w:pStyle w:val="Heading1"/>
      </w:pPr>
      <w:r>
        <w:t>Timeline &amp; Cost</w:t>
      </w:r>
    </w:p>
    <w:tbl>
      <w:tblPr>
        <w:tblStyle w:val="LightGrid-Accent1"/>
        <w:tblW w:w="0" w:type="auto"/>
        <w:jc w:val="center"/>
        <w:tblLook w:val="04A0" w:firstRow="1" w:lastRow="0" w:firstColumn="1" w:lastColumn="0" w:noHBand="0" w:noVBand="1"/>
      </w:tblPr>
      <w:tblGrid>
        <w:gridCol w:w="2880"/>
        <w:gridCol w:w="2880"/>
        <w:gridCol w:w="2880"/>
      </w:tblGrid>
      <w:tr w:rsidR="00577255" w14:paraId="3FD28DF2" w14:textId="77777777" w:rsidTr="005772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6654D4" w14:textId="77777777" w:rsidR="00577255" w:rsidRDefault="00000000">
            <w:r>
              <w:t>What</w:t>
            </w:r>
          </w:p>
        </w:tc>
        <w:tc>
          <w:tcPr>
            <w:tcW w:w="2880" w:type="dxa"/>
          </w:tcPr>
          <w:p w14:paraId="7CD13476" w14:textId="77777777" w:rsidR="00577255" w:rsidRDefault="00000000">
            <w:pPr>
              <w:cnfStyle w:val="100000000000" w:firstRow="1" w:lastRow="0" w:firstColumn="0" w:lastColumn="0" w:oddVBand="0" w:evenVBand="0" w:oddHBand="0" w:evenHBand="0" w:firstRowFirstColumn="0" w:firstRowLastColumn="0" w:lastRowFirstColumn="0" w:lastRowLastColumn="0"/>
            </w:pPr>
            <w:r>
              <w:t>When</w:t>
            </w:r>
          </w:p>
        </w:tc>
        <w:tc>
          <w:tcPr>
            <w:tcW w:w="2880" w:type="dxa"/>
          </w:tcPr>
          <w:p w14:paraId="00D67EFE" w14:textId="77777777" w:rsidR="00577255" w:rsidRDefault="00000000">
            <w:pPr>
              <w:cnfStyle w:val="100000000000" w:firstRow="1" w:lastRow="0" w:firstColumn="0" w:lastColumn="0" w:oddVBand="0" w:evenVBand="0" w:oddHBand="0" w:evenHBand="0" w:firstRowFirstColumn="0" w:firstRowLastColumn="0" w:lastRowFirstColumn="0" w:lastRowLastColumn="0"/>
            </w:pPr>
            <w:r>
              <w:t>Effort</w:t>
            </w:r>
          </w:p>
        </w:tc>
      </w:tr>
      <w:tr w:rsidR="00577255" w14:paraId="63E76A62" w14:textId="77777777" w:rsidTr="005772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9C552F" w14:textId="77777777" w:rsidR="00577255" w:rsidRDefault="00000000">
            <w:r>
              <w:t>Proof of concept test</w:t>
            </w:r>
          </w:p>
        </w:tc>
        <w:tc>
          <w:tcPr>
            <w:tcW w:w="2880" w:type="dxa"/>
          </w:tcPr>
          <w:p w14:paraId="077CA9F8" w14:textId="77777777" w:rsidR="00577255" w:rsidRDefault="00000000">
            <w:pPr>
              <w:cnfStyle w:val="000000100000" w:firstRow="0" w:lastRow="0" w:firstColumn="0" w:lastColumn="0" w:oddVBand="0" w:evenVBand="0" w:oddHBand="1" w:evenHBand="0" w:firstRowFirstColumn="0" w:firstRowLastColumn="0" w:lastRowFirstColumn="0" w:lastRowLastColumn="0"/>
            </w:pPr>
            <w:r>
              <w:t>Day 1</w:t>
            </w:r>
          </w:p>
        </w:tc>
        <w:tc>
          <w:tcPr>
            <w:tcW w:w="2880" w:type="dxa"/>
          </w:tcPr>
          <w:p w14:paraId="549143EB" w14:textId="77777777" w:rsidR="00577255" w:rsidRDefault="00000000">
            <w:pPr>
              <w:cnfStyle w:val="000000100000" w:firstRow="0" w:lastRow="0" w:firstColumn="0" w:lastColumn="0" w:oddVBand="0" w:evenVBand="0" w:oddHBand="1" w:evenHBand="0" w:firstRowFirstColumn="0" w:firstRowLastColumn="0" w:lastRowFirstColumn="0" w:lastRowLastColumn="0"/>
            </w:pPr>
            <w:r>
              <w:t>30 minutes</w:t>
            </w:r>
          </w:p>
        </w:tc>
      </w:tr>
      <w:tr w:rsidR="00577255" w14:paraId="3D26827C" w14:textId="77777777" w:rsidTr="0057725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E90D8A" w14:textId="77777777" w:rsidR="00577255" w:rsidRDefault="00000000">
            <w:r>
              <w:t>Disable gift card auto-apply</w:t>
            </w:r>
          </w:p>
        </w:tc>
        <w:tc>
          <w:tcPr>
            <w:tcW w:w="2880" w:type="dxa"/>
          </w:tcPr>
          <w:p w14:paraId="6AB93C19" w14:textId="77777777" w:rsidR="00577255" w:rsidRDefault="00000000">
            <w:pPr>
              <w:cnfStyle w:val="000000010000" w:firstRow="0" w:lastRow="0" w:firstColumn="0" w:lastColumn="0" w:oddVBand="0" w:evenVBand="0" w:oddHBand="0" w:evenHBand="1" w:firstRowFirstColumn="0" w:firstRowLastColumn="0" w:lastRowFirstColumn="0" w:lastRowLastColumn="0"/>
            </w:pPr>
            <w:r>
              <w:t>Day 1</w:t>
            </w:r>
          </w:p>
        </w:tc>
        <w:tc>
          <w:tcPr>
            <w:tcW w:w="2880" w:type="dxa"/>
          </w:tcPr>
          <w:p w14:paraId="5F438A89" w14:textId="77777777" w:rsidR="00577255" w:rsidRDefault="00000000">
            <w:pPr>
              <w:cnfStyle w:val="000000010000" w:firstRow="0" w:lastRow="0" w:firstColumn="0" w:lastColumn="0" w:oddVBand="0" w:evenVBand="0" w:oddHBand="0" w:evenHBand="1" w:firstRowFirstColumn="0" w:firstRowLastColumn="0" w:lastRowFirstColumn="0" w:lastRowLastColumn="0"/>
            </w:pPr>
            <w:r>
              <w:t>5 minutes</w:t>
            </w:r>
          </w:p>
        </w:tc>
      </w:tr>
      <w:tr w:rsidR="00577255" w14:paraId="09CCE687" w14:textId="77777777" w:rsidTr="005772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68AB4A" w14:textId="77777777" w:rsidR="00577255" w:rsidRDefault="00000000">
            <w:r>
              <w:t>Migrate existing balances</w:t>
            </w:r>
          </w:p>
        </w:tc>
        <w:tc>
          <w:tcPr>
            <w:tcW w:w="2880" w:type="dxa"/>
          </w:tcPr>
          <w:p w14:paraId="0F7FDA00" w14:textId="77777777" w:rsidR="00577255" w:rsidRDefault="00000000">
            <w:pPr>
              <w:cnfStyle w:val="000000100000" w:firstRow="0" w:lastRow="0" w:firstColumn="0" w:lastColumn="0" w:oddVBand="0" w:evenVBand="0" w:oddHBand="1" w:evenHBand="0" w:firstRowFirstColumn="0" w:firstRowLastColumn="0" w:lastRowFirstColumn="0" w:lastRowLastColumn="0"/>
            </w:pPr>
            <w:r>
              <w:t>Day 1-2</w:t>
            </w:r>
          </w:p>
        </w:tc>
        <w:tc>
          <w:tcPr>
            <w:tcW w:w="2880" w:type="dxa"/>
          </w:tcPr>
          <w:p w14:paraId="36DAFA9B" w14:textId="77777777" w:rsidR="00577255" w:rsidRDefault="00000000">
            <w:pPr>
              <w:cnfStyle w:val="000000100000" w:firstRow="0" w:lastRow="0" w:firstColumn="0" w:lastColumn="0" w:oddVBand="0" w:evenVBand="0" w:oddHBand="1" w:evenHBand="0" w:firstRowFirstColumn="0" w:firstRowLastColumn="0" w:lastRowFirstColumn="0" w:lastRowLastColumn="0"/>
            </w:pPr>
            <w:r>
              <w:t>1-2 hours</w:t>
            </w:r>
          </w:p>
        </w:tc>
      </w:tr>
      <w:tr w:rsidR="00577255" w14:paraId="1A19B292" w14:textId="77777777" w:rsidTr="0057725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B470D5" w14:textId="77777777" w:rsidR="00577255" w:rsidRDefault="00000000">
            <w:r>
              <w:t>Create new gift product</w:t>
            </w:r>
          </w:p>
        </w:tc>
        <w:tc>
          <w:tcPr>
            <w:tcW w:w="2880" w:type="dxa"/>
          </w:tcPr>
          <w:p w14:paraId="69596029" w14:textId="77777777" w:rsidR="00577255" w:rsidRDefault="00000000">
            <w:pPr>
              <w:cnfStyle w:val="000000010000" w:firstRow="0" w:lastRow="0" w:firstColumn="0" w:lastColumn="0" w:oddVBand="0" w:evenVBand="0" w:oddHBand="0" w:evenHBand="1" w:firstRowFirstColumn="0" w:firstRowLastColumn="0" w:lastRowFirstColumn="0" w:lastRowLastColumn="0"/>
            </w:pPr>
            <w:r>
              <w:t>Day 2</w:t>
            </w:r>
          </w:p>
        </w:tc>
        <w:tc>
          <w:tcPr>
            <w:tcW w:w="2880" w:type="dxa"/>
          </w:tcPr>
          <w:p w14:paraId="24CAFB5C" w14:textId="77777777" w:rsidR="00577255" w:rsidRDefault="00000000">
            <w:pPr>
              <w:cnfStyle w:val="000000010000" w:firstRow="0" w:lastRow="0" w:firstColumn="0" w:lastColumn="0" w:oddVBand="0" w:evenVBand="0" w:oddHBand="0" w:evenHBand="1" w:firstRowFirstColumn="0" w:firstRowLastColumn="0" w:lastRowFirstColumn="0" w:lastRowLastColumn="0"/>
            </w:pPr>
            <w:r>
              <w:t>30 minutes</w:t>
            </w:r>
          </w:p>
        </w:tc>
      </w:tr>
      <w:tr w:rsidR="00577255" w14:paraId="111E0F51" w14:textId="77777777" w:rsidTr="005772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E43CB7" w14:textId="77777777" w:rsidR="00577255" w:rsidRDefault="00000000">
            <w:r>
              <w:lastRenderedPageBreak/>
              <w:t>Set up Mechanic automation</w:t>
            </w:r>
          </w:p>
        </w:tc>
        <w:tc>
          <w:tcPr>
            <w:tcW w:w="2880" w:type="dxa"/>
          </w:tcPr>
          <w:p w14:paraId="5CFA22BA" w14:textId="77777777" w:rsidR="00577255" w:rsidRDefault="00000000">
            <w:pPr>
              <w:cnfStyle w:val="000000100000" w:firstRow="0" w:lastRow="0" w:firstColumn="0" w:lastColumn="0" w:oddVBand="0" w:evenVBand="0" w:oddHBand="1" w:evenHBand="0" w:firstRowFirstColumn="0" w:firstRowLastColumn="0" w:lastRowFirstColumn="0" w:lastRowLastColumn="0"/>
            </w:pPr>
            <w:r>
              <w:t>Day 2-3</w:t>
            </w:r>
          </w:p>
        </w:tc>
        <w:tc>
          <w:tcPr>
            <w:tcW w:w="2880" w:type="dxa"/>
          </w:tcPr>
          <w:p w14:paraId="03132925" w14:textId="77777777" w:rsidR="00577255" w:rsidRDefault="00000000">
            <w:pPr>
              <w:cnfStyle w:val="000000100000" w:firstRow="0" w:lastRow="0" w:firstColumn="0" w:lastColumn="0" w:oddVBand="0" w:evenVBand="0" w:oddHBand="1" w:evenHBand="0" w:firstRowFirstColumn="0" w:firstRowLastColumn="0" w:lastRowFirstColumn="0" w:lastRowLastColumn="0"/>
            </w:pPr>
            <w:r>
              <w:t>2-3 hours</w:t>
            </w:r>
          </w:p>
        </w:tc>
      </w:tr>
      <w:tr w:rsidR="00577255" w14:paraId="54ECD083" w14:textId="77777777" w:rsidTr="0057725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3E439C" w14:textId="77777777" w:rsidR="00577255" w:rsidRDefault="00000000">
            <w:r>
              <w:t>Verify after billing cycle</w:t>
            </w:r>
          </w:p>
        </w:tc>
        <w:tc>
          <w:tcPr>
            <w:tcW w:w="2880" w:type="dxa"/>
          </w:tcPr>
          <w:p w14:paraId="74B49674" w14:textId="77777777" w:rsidR="00577255" w:rsidRDefault="00000000">
            <w:pPr>
              <w:cnfStyle w:val="000000010000" w:firstRow="0" w:lastRow="0" w:firstColumn="0" w:lastColumn="0" w:oddVBand="0" w:evenVBand="0" w:oddHBand="0" w:evenHBand="1" w:firstRowFirstColumn="0" w:firstRowLastColumn="0" w:lastRowFirstColumn="0" w:lastRowLastColumn="0"/>
            </w:pPr>
            <w:r>
              <w:t>Day 7-14</w:t>
            </w:r>
          </w:p>
        </w:tc>
        <w:tc>
          <w:tcPr>
            <w:tcW w:w="2880" w:type="dxa"/>
          </w:tcPr>
          <w:p w14:paraId="4EFCD7BA" w14:textId="77777777" w:rsidR="00577255" w:rsidRDefault="00000000">
            <w:pPr>
              <w:cnfStyle w:val="000000010000" w:firstRow="0" w:lastRow="0" w:firstColumn="0" w:lastColumn="0" w:oddVBand="0" w:evenVBand="0" w:oddHBand="0" w:evenHBand="1" w:firstRowFirstColumn="0" w:firstRowLastColumn="0" w:lastRowFirstColumn="0" w:lastRowLastColumn="0"/>
            </w:pPr>
            <w:r>
              <w:t>30 minutes</w:t>
            </w:r>
          </w:p>
        </w:tc>
      </w:tr>
    </w:tbl>
    <w:p w14:paraId="1C08188B" w14:textId="77777777" w:rsidR="00577255" w:rsidRDefault="00577255"/>
    <w:p w14:paraId="7DA255FF" w14:textId="77777777" w:rsidR="00577255" w:rsidRDefault="00000000">
      <w:r>
        <w:t xml:space="preserve">Total hands-on work: approximately </w:t>
      </w:r>
      <w:r>
        <w:rPr>
          <w:b/>
        </w:rPr>
        <w:t>one day</w:t>
      </w:r>
      <w:r>
        <w:t>. Then one billing cycle to verify. No additional software costs — uses existing Shopify, Recharge, and Mechanic subscriptions.</w:t>
      </w:r>
    </w:p>
    <w:p w14:paraId="57CA1F1B" w14:textId="77777777" w:rsidR="00577255" w:rsidRDefault="00000000">
      <w:pPr>
        <w:pStyle w:val="Heading1"/>
      </w:pPr>
      <w:r>
        <w:t>Recommendation</w:t>
      </w:r>
    </w:p>
    <w:p w14:paraId="0018383D" w14:textId="77777777" w:rsidR="00577255" w:rsidRDefault="00000000">
      <w:r>
        <w:t>We recommend proceeding with this migration. The proof of concept (Step 1) can be completed in 30 minutes and will definitively confirm the solution works. The full migration takes approximately one day of hands-on work, has a clean rollback plan, and is invisible to customers.</w:t>
      </w:r>
    </w:p>
    <w:p w14:paraId="3C321F14" w14:textId="77777777" w:rsidR="00577255" w:rsidRDefault="00000000">
      <w:r>
        <w:t>The result: every gift subscription order becomes fully editable, allowing us to maintain our standard quality and curation processes across all orders — gift and non-gift alike.</w:t>
      </w:r>
    </w:p>
    <w:sectPr w:rsidR="005772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8467257">
    <w:abstractNumId w:val="8"/>
  </w:num>
  <w:num w:numId="2" w16cid:durableId="1875727929">
    <w:abstractNumId w:val="6"/>
  </w:num>
  <w:num w:numId="3" w16cid:durableId="1050956679">
    <w:abstractNumId w:val="5"/>
  </w:num>
  <w:num w:numId="4" w16cid:durableId="104664280">
    <w:abstractNumId w:val="4"/>
  </w:num>
  <w:num w:numId="5" w16cid:durableId="246159582">
    <w:abstractNumId w:val="7"/>
  </w:num>
  <w:num w:numId="6" w16cid:durableId="800267659">
    <w:abstractNumId w:val="3"/>
  </w:num>
  <w:num w:numId="7" w16cid:durableId="1841962729">
    <w:abstractNumId w:val="2"/>
  </w:num>
  <w:num w:numId="8" w16cid:durableId="667095472">
    <w:abstractNumId w:val="1"/>
  </w:num>
  <w:num w:numId="9" w16cid:durableId="778985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C74"/>
    <w:rsid w:val="00326F90"/>
    <w:rsid w:val="00577255"/>
    <w:rsid w:val="00853C69"/>
    <w:rsid w:val="00970155"/>
    <w:rsid w:val="00AA1D8D"/>
    <w:rsid w:val="00B47730"/>
    <w:rsid w:val="00CB0664"/>
    <w:rsid w:val="00F957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8D2353"/>
  <w14:defaultImageDpi w14:val="300"/>
  <w15:docId w15:val="{6B91BECE-0F9A-44DF-90F8-FF672BC53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830</Words>
  <Characters>4735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Kurt Nuguid</cp:lastModifiedBy>
  <cp:revision>5</cp:revision>
  <dcterms:created xsi:type="dcterms:W3CDTF">2013-12-23T23:15:00Z</dcterms:created>
  <dcterms:modified xsi:type="dcterms:W3CDTF">2026-04-06T15:24:00Z</dcterms:modified>
  <cp:category/>
</cp:coreProperties>
</file>